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A3554" w14:textId="77777777" w:rsidR="00352473" w:rsidRDefault="00CE4A86">
      <w:pPr>
        <w:pStyle w:val="Textoindependiente"/>
        <w:ind w:left="403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F458F97" wp14:editId="1AA26F1F">
            <wp:extent cx="1569227" cy="56111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9227" cy="56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B002" w14:textId="77777777" w:rsidR="00352473" w:rsidRDefault="00352473">
      <w:pPr>
        <w:pStyle w:val="Textoindependiente"/>
        <w:rPr>
          <w:rFonts w:ascii="Times New Roman"/>
          <w:sz w:val="56"/>
        </w:rPr>
      </w:pPr>
    </w:p>
    <w:p w14:paraId="5E39040F" w14:textId="77777777" w:rsidR="00352473" w:rsidRDefault="00352473">
      <w:pPr>
        <w:pStyle w:val="Textoindependiente"/>
        <w:rPr>
          <w:rFonts w:ascii="Times New Roman"/>
          <w:sz w:val="56"/>
        </w:rPr>
      </w:pPr>
    </w:p>
    <w:p w14:paraId="4C5D8A4A" w14:textId="77777777" w:rsidR="00352473" w:rsidRDefault="00352473">
      <w:pPr>
        <w:pStyle w:val="Textoindependiente"/>
        <w:rPr>
          <w:rFonts w:ascii="Times New Roman"/>
          <w:sz w:val="56"/>
        </w:rPr>
      </w:pPr>
    </w:p>
    <w:p w14:paraId="3B8F26BA" w14:textId="77777777" w:rsidR="00352473" w:rsidRDefault="00352473">
      <w:pPr>
        <w:pStyle w:val="Textoindependiente"/>
        <w:rPr>
          <w:rFonts w:ascii="Times New Roman"/>
          <w:sz w:val="56"/>
        </w:rPr>
      </w:pPr>
    </w:p>
    <w:p w14:paraId="7DCD9258" w14:textId="77777777" w:rsidR="00352473" w:rsidRDefault="00352473">
      <w:pPr>
        <w:pStyle w:val="Textoindependiente"/>
        <w:rPr>
          <w:rFonts w:ascii="Times New Roman"/>
          <w:sz w:val="56"/>
        </w:rPr>
      </w:pPr>
    </w:p>
    <w:p w14:paraId="527445EF" w14:textId="77777777" w:rsidR="00352473" w:rsidRDefault="00352473">
      <w:pPr>
        <w:pStyle w:val="Textoindependiente"/>
        <w:spacing w:before="138"/>
        <w:rPr>
          <w:rFonts w:ascii="Times New Roman"/>
          <w:sz w:val="56"/>
        </w:rPr>
      </w:pPr>
    </w:p>
    <w:p w14:paraId="51ABC75A" w14:textId="77777777" w:rsidR="00352473" w:rsidRDefault="00CE4A86">
      <w:pPr>
        <w:ind w:left="645"/>
        <w:rPr>
          <w:sz w:val="56"/>
        </w:rPr>
      </w:pPr>
      <w:r>
        <w:rPr>
          <w:color w:val="171F2B"/>
          <w:spacing w:val="-2"/>
          <w:sz w:val="56"/>
        </w:rPr>
        <w:t>ATDF102</w:t>
      </w:r>
    </w:p>
    <w:p w14:paraId="460BA641" w14:textId="5B537867" w:rsidR="00352473" w:rsidRDefault="00CE4A86">
      <w:pPr>
        <w:pStyle w:val="Ttulo"/>
      </w:pPr>
      <w:bookmarkStart w:id="0" w:name="Instrucciones_del_Avance_No.1_"/>
      <w:bookmarkEnd w:id="0"/>
      <w:r>
        <w:rPr>
          <w:color w:val="171F2B"/>
        </w:rPr>
        <w:t>Avance</w:t>
      </w:r>
      <w:r>
        <w:rPr>
          <w:color w:val="171F2B"/>
          <w:spacing w:val="-14"/>
        </w:rPr>
        <w:t xml:space="preserve"> </w:t>
      </w:r>
      <w:r>
        <w:rPr>
          <w:color w:val="171F2B"/>
          <w:spacing w:val="-4"/>
        </w:rPr>
        <w:t>N°</w:t>
      </w:r>
      <w:r w:rsidR="003853DA">
        <w:rPr>
          <w:color w:val="171F2B"/>
          <w:spacing w:val="-4"/>
        </w:rPr>
        <w:t>2</w:t>
      </w:r>
    </w:p>
    <w:p w14:paraId="47F5EE4B" w14:textId="77777777" w:rsidR="00352473" w:rsidRDefault="00352473">
      <w:pPr>
        <w:pStyle w:val="Textoindependiente"/>
        <w:spacing w:before="577"/>
        <w:rPr>
          <w:rFonts w:ascii="Arial"/>
          <w:b/>
          <w:sz w:val="56"/>
        </w:rPr>
      </w:pPr>
    </w:p>
    <w:p w14:paraId="40C3958D" w14:textId="041DA999" w:rsidR="00352473" w:rsidRDefault="00CE4A86">
      <w:pPr>
        <w:ind w:left="495"/>
        <w:rPr>
          <w:rFonts w:ascii="Arial"/>
          <w:b/>
        </w:rPr>
      </w:pPr>
      <w:r>
        <w:rPr>
          <w:rFonts w:ascii="Arial"/>
          <w:b/>
          <w:color w:val="171F2B"/>
        </w:rPr>
        <w:t>Semana:</w:t>
      </w:r>
      <w:r>
        <w:rPr>
          <w:rFonts w:ascii="Arial"/>
          <w:b/>
          <w:color w:val="171F2B"/>
          <w:spacing w:val="-7"/>
        </w:rPr>
        <w:t xml:space="preserve"> </w:t>
      </w:r>
      <w:r w:rsidR="003853DA">
        <w:rPr>
          <w:rFonts w:ascii="Arial"/>
          <w:b/>
          <w:color w:val="171F2B"/>
          <w:spacing w:val="-10"/>
        </w:rPr>
        <w:t>6</w:t>
      </w:r>
    </w:p>
    <w:p w14:paraId="2FCF2ADC" w14:textId="5586A769" w:rsidR="00C80DF3" w:rsidRDefault="00CE4A86" w:rsidP="00CE4A86">
      <w:pPr>
        <w:spacing w:before="246"/>
        <w:ind w:left="495"/>
        <w:rPr>
          <w:rFonts w:ascii="Arial"/>
          <w:b/>
        </w:rPr>
      </w:pPr>
      <w:r>
        <w:rPr>
          <w:rFonts w:ascii="Arial"/>
          <w:b/>
          <w:color w:val="171F2B"/>
        </w:rPr>
        <w:t>Sumativa</w:t>
      </w:r>
      <w:r>
        <w:rPr>
          <w:rFonts w:ascii="Arial"/>
          <w:b/>
          <w:color w:val="171F2B"/>
          <w:spacing w:val="-8"/>
        </w:rPr>
        <w:t xml:space="preserve"> </w:t>
      </w:r>
      <w:r w:rsidR="003853DA">
        <w:rPr>
          <w:rFonts w:ascii="Arial"/>
          <w:b/>
          <w:color w:val="171F2B"/>
          <w:spacing w:val="-10"/>
        </w:rPr>
        <w:t>2</w:t>
      </w:r>
    </w:p>
    <w:p w14:paraId="18260109" w14:textId="77777777" w:rsidR="00C80DF3" w:rsidRDefault="00C80DF3">
      <w:pPr>
        <w:rPr>
          <w:rFonts w:ascii="Arial"/>
          <w:b/>
        </w:rPr>
      </w:pPr>
    </w:p>
    <w:p w14:paraId="6D064ECA" w14:textId="0F373F0B" w:rsidR="00C80DF3" w:rsidRDefault="00CE4A86">
      <w:pPr>
        <w:rPr>
          <w:rFonts w:ascii="Arial"/>
          <w:b/>
        </w:rPr>
        <w:sectPr w:rsidR="00C80DF3">
          <w:type w:val="continuous"/>
          <w:pgSz w:w="12240" w:h="15840"/>
          <w:pgMar w:top="1780" w:right="360" w:bottom="280" w:left="360" w:header="720" w:footer="720" w:gutter="0"/>
          <w:cols w:space="720"/>
        </w:sectPr>
      </w:pPr>
      <w:r>
        <w:rPr>
          <w:rFonts w:ascii="Arial"/>
          <w:b/>
        </w:rPr>
        <w:t xml:space="preserve">        </w:t>
      </w:r>
      <w:r w:rsidR="00C80DF3">
        <w:rPr>
          <w:rFonts w:ascii="Arial"/>
          <w:b/>
        </w:rPr>
        <w:t>Integrantes:  Pedro Garrido, Daniel Beth, Pablo Morales, Benjam</w:t>
      </w:r>
      <w:r w:rsidR="00C80DF3">
        <w:rPr>
          <w:rFonts w:ascii="Arial"/>
          <w:b/>
        </w:rPr>
        <w:t>í</w:t>
      </w:r>
      <w:r w:rsidR="00C80DF3">
        <w:rPr>
          <w:rFonts w:ascii="Arial"/>
          <w:b/>
        </w:rPr>
        <w:t>n Aranda y Byron Contreras</w:t>
      </w:r>
    </w:p>
    <w:p w14:paraId="260993F2" w14:textId="25EB86CC" w:rsidR="00352473" w:rsidRDefault="00352473">
      <w:pPr>
        <w:pStyle w:val="Textoindependiente"/>
        <w:ind w:left="476"/>
        <w:rPr>
          <w:rFonts w:ascii="Arial"/>
          <w:sz w:val="20"/>
        </w:rPr>
      </w:pPr>
    </w:p>
    <w:p w14:paraId="587D686E" w14:textId="63AAAE3F" w:rsidR="00352473" w:rsidRDefault="00352473">
      <w:pPr>
        <w:pStyle w:val="Textoindependiente"/>
        <w:spacing w:before="5"/>
        <w:rPr>
          <w:rFonts w:ascii="Arial"/>
          <w:b/>
          <w:sz w:val="9"/>
        </w:rPr>
      </w:pPr>
    </w:p>
    <w:p w14:paraId="5E1C22AB" w14:textId="77777777" w:rsidR="00352473" w:rsidRDefault="00352473">
      <w:pPr>
        <w:pStyle w:val="Textoindependiente"/>
        <w:rPr>
          <w:rFonts w:ascii="Arial"/>
          <w:b/>
        </w:rPr>
      </w:pPr>
    </w:p>
    <w:p w14:paraId="1312EFA0" w14:textId="77777777" w:rsidR="003853DA" w:rsidRPr="003853DA" w:rsidRDefault="003853DA" w:rsidP="003853DA">
      <w:pPr>
        <w:pStyle w:val="Ttulo2"/>
        <w:rPr>
          <w:lang w:val="en-US"/>
        </w:rPr>
      </w:pPr>
      <w:r w:rsidRPr="003853DA">
        <w:rPr>
          <w:lang w:val="en-US"/>
        </w:rPr>
        <w:t>src/main.py</w:t>
      </w:r>
    </w:p>
    <w:p w14:paraId="587F8F3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from menu.menu import main</w:t>
      </w:r>
    </w:p>
    <w:p w14:paraId="30A5EC66" w14:textId="77777777" w:rsidR="003853DA" w:rsidRPr="003853DA" w:rsidRDefault="003853DA" w:rsidP="003853DA">
      <w:pPr>
        <w:rPr>
          <w:lang w:val="en-US"/>
        </w:rPr>
      </w:pPr>
    </w:p>
    <w:p w14:paraId="686AE07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if __name__ == "__main__":</w:t>
      </w:r>
    </w:p>
    <w:p w14:paraId="6732262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main()</w:t>
      </w:r>
    </w:p>
    <w:p w14:paraId="09EE4F62" w14:textId="77777777" w:rsidR="003853DA" w:rsidRPr="003853DA" w:rsidRDefault="003853DA" w:rsidP="003853DA">
      <w:pPr>
        <w:rPr>
          <w:lang w:val="en-US"/>
        </w:rPr>
      </w:pPr>
      <w:r w:rsidRPr="003853DA">
        <w:rPr>
          <w:lang w:val="en-US"/>
        </w:rPr>
        <w:br w:type="page"/>
      </w:r>
    </w:p>
    <w:p w14:paraId="16681255" w14:textId="77777777" w:rsidR="003853DA" w:rsidRPr="003853DA" w:rsidRDefault="003853DA" w:rsidP="003853DA">
      <w:pPr>
        <w:pStyle w:val="Ttulo2"/>
        <w:rPr>
          <w:lang w:val="en-US"/>
        </w:rPr>
      </w:pPr>
      <w:r w:rsidRPr="003853DA">
        <w:rPr>
          <w:lang w:val="en-US"/>
        </w:rPr>
        <w:lastRenderedPageBreak/>
        <w:t>src/mock_data.py</w:t>
      </w:r>
    </w:p>
    <w:p w14:paraId="3194156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from modules.region import Region</w:t>
      </w:r>
    </w:p>
    <w:p w14:paraId="1905F80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from modules.commune import Commune</w:t>
      </w:r>
    </w:p>
    <w:p w14:paraId="15099FD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from modules.client import Client</w:t>
      </w:r>
    </w:p>
    <w:p w14:paraId="2D46509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from modules.condo import Condo</w:t>
      </w:r>
    </w:p>
    <w:p w14:paraId="7D8E043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from modules.house_type import HouseType</w:t>
      </w:r>
    </w:p>
    <w:p w14:paraId="4C43E87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from modules.house import House</w:t>
      </w:r>
    </w:p>
    <w:p w14:paraId="643A62F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from modules.payments import Payments</w:t>
      </w:r>
    </w:p>
    <w:p w14:paraId="2EF384F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from modules.client_type import ClientType</w:t>
      </w:r>
    </w:p>
    <w:p w14:paraId="4F41769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from modules.payment_type import PaymentType</w:t>
      </w:r>
    </w:p>
    <w:p w14:paraId="1D6E42F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from modules.payment_month import PaymentMonth</w:t>
      </w:r>
    </w:p>
    <w:p w14:paraId="2A0AB5C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from modules.payment_year import PaymentYear</w:t>
      </w:r>
    </w:p>
    <w:p w14:paraId="77EB41F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import random</w:t>
      </w:r>
    </w:p>
    <w:p w14:paraId="174DA76D" w14:textId="77777777" w:rsidR="003853DA" w:rsidRPr="003853DA" w:rsidRDefault="003853DA" w:rsidP="003853DA">
      <w:pPr>
        <w:rPr>
          <w:lang w:val="en-US"/>
        </w:rPr>
      </w:pPr>
    </w:p>
    <w:p w14:paraId="191CB13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generate_rut():</w:t>
      </w:r>
    </w:p>
    <w:p w14:paraId="7CC7D37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rut_num = random.randint(5000000, 25000000)</w:t>
      </w:r>
    </w:p>
    <w:p w14:paraId="19093EF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verif_digit = random.randint(0, 9)</w:t>
      </w:r>
    </w:p>
    <w:p w14:paraId="12C0B05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f"{rut_num}-{verif_digit}"</w:t>
      </w:r>
    </w:p>
    <w:p w14:paraId="0539DF10" w14:textId="77777777" w:rsidR="003853DA" w:rsidRPr="003853DA" w:rsidRDefault="003853DA" w:rsidP="003853DA">
      <w:pPr>
        <w:rPr>
          <w:lang w:val="en-US"/>
        </w:rPr>
      </w:pPr>
    </w:p>
    <w:p w14:paraId="182F1A0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load_mock_data():</w:t>
      </w:r>
    </w:p>
    <w:p w14:paraId="6206D86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# Mock Regions</w:t>
      </w:r>
    </w:p>
    <w:p w14:paraId="3BA9FC42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regions = [</w:t>
      </w:r>
    </w:p>
    <w:p w14:paraId="033F32F7" w14:textId="77777777" w:rsidR="003853DA" w:rsidRDefault="003853DA" w:rsidP="003853DA">
      <w:r>
        <w:rPr>
          <w:rFonts w:ascii="Consolas" w:hAnsi="Consolas"/>
          <w:sz w:val="20"/>
        </w:rPr>
        <w:t xml:space="preserve">        Region(id=1, name="Región de Arica y Parinacota"),</w:t>
      </w:r>
    </w:p>
    <w:p w14:paraId="2A92F00B" w14:textId="77777777" w:rsidR="003853DA" w:rsidRDefault="003853DA" w:rsidP="003853DA">
      <w:r>
        <w:rPr>
          <w:rFonts w:ascii="Consolas" w:hAnsi="Consolas"/>
          <w:sz w:val="20"/>
        </w:rPr>
        <w:t xml:space="preserve">        Region(id=2, name="Región de Tarapacá"),</w:t>
      </w:r>
    </w:p>
    <w:p w14:paraId="620FA652" w14:textId="77777777" w:rsidR="003853DA" w:rsidRDefault="003853DA" w:rsidP="003853DA">
      <w:r>
        <w:rPr>
          <w:rFonts w:ascii="Consolas" w:hAnsi="Consolas"/>
          <w:sz w:val="20"/>
        </w:rPr>
        <w:t xml:space="preserve">        Region(id=3, name="Región de Antofagasta"),</w:t>
      </w:r>
    </w:p>
    <w:p w14:paraId="0D6C7DD8" w14:textId="77777777" w:rsidR="003853DA" w:rsidRDefault="003853DA" w:rsidP="003853DA">
      <w:r>
        <w:rPr>
          <w:rFonts w:ascii="Consolas" w:hAnsi="Consolas"/>
          <w:sz w:val="20"/>
        </w:rPr>
        <w:t xml:space="preserve">        Region(id=4, name="Región de Atacama"),</w:t>
      </w:r>
    </w:p>
    <w:p w14:paraId="16248A15" w14:textId="77777777" w:rsidR="003853DA" w:rsidRDefault="003853DA" w:rsidP="003853DA">
      <w:r>
        <w:rPr>
          <w:rFonts w:ascii="Consolas" w:hAnsi="Consolas"/>
          <w:sz w:val="20"/>
        </w:rPr>
        <w:t xml:space="preserve">        Region(id=5, name="Región de Coquimbo"),</w:t>
      </w:r>
    </w:p>
    <w:p w14:paraId="12D20D77" w14:textId="77777777" w:rsidR="003853DA" w:rsidRDefault="003853DA" w:rsidP="003853DA">
      <w:r>
        <w:rPr>
          <w:rFonts w:ascii="Consolas" w:hAnsi="Consolas"/>
          <w:sz w:val="20"/>
        </w:rPr>
        <w:t xml:space="preserve">        Region(id=6, name="Región de Valparaíso"),</w:t>
      </w:r>
    </w:p>
    <w:p w14:paraId="1F5B4CCC" w14:textId="77777777" w:rsidR="003853DA" w:rsidRDefault="003853DA" w:rsidP="003853DA">
      <w:r>
        <w:rPr>
          <w:rFonts w:ascii="Consolas" w:hAnsi="Consolas"/>
          <w:sz w:val="20"/>
        </w:rPr>
        <w:t xml:space="preserve">        Region(id=7, name="Región Metropolitana de Santiago"),</w:t>
      </w:r>
    </w:p>
    <w:p w14:paraId="0C9DFB4A" w14:textId="77777777" w:rsidR="003853DA" w:rsidRDefault="003853DA" w:rsidP="003853DA">
      <w:r>
        <w:rPr>
          <w:rFonts w:ascii="Consolas" w:hAnsi="Consolas"/>
          <w:sz w:val="20"/>
        </w:rPr>
        <w:t xml:space="preserve">        Region(id=8, name="Región del Libertador General Bernardo O'Higgins"),</w:t>
      </w:r>
    </w:p>
    <w:p w14:paraId="23BDFCCF" w14:textId="77777777" w:rsidR="003853DA" w:rsidRDefault="003853DA" w:rsidP="003853DA">
      <w:r>
        <w:rPr>
          <w:rFonts w:ascii="Consolas" w:hAnsi="Consolas"/>
          <w:sz w:val="20"/>
        </w:rPr>
        <w:t xml:space="preserve">        Region(id=9, name="Región del Maule"),</w:t>
      </w:r>
    </w:p>
    <w:p w14:paraId="4A984A25" w14:textId="77777777" w:rsidR="003853DA" w:rsidRDefault="003853DA" w:rsidP="003853DA">
      <w:r>
        <w:rPr>
          <w:rFonts w:ascii="Consolas" w:hAnsi="Consolas"/>
          <w:sz w:val="20"/>
        </w:rPr>
        <w:t xml:space="preserve">        Region(id=10, name="Región de Ñuble"),</w:t>
      </w:r>
    </w:p>
    <w:p w14:paraId="4F614914" w14:textId="77777777" w:rsidR="003853DA" w:rsidRDefault="003853DA" w:rsidP="003853DA">
      <w:r>
        <w:rPr>
          <w:rFonts w:ascii="Consolas" w:hAnsi="Consolas"/>
          <w:sz w:val="20"/>
        </w:rPr>
        <w:t xml:space="preserve">        Region(id=11, name="Región del Biobío"),</w:t>
      </w:r>
    </w:p>
    <w:p w14:paraId="623D63B9" w14:textId="77777777" w:rsidR="003853DA" w:rsidRDefault="003853DA" w:rsidP="003853DA">
      <w:r>
        <w:rPr>
          <w:rFonts w:ascii="Consolas" w:hAnsi="Consolas"/>
          <w:sz w:val="20"/>
        </w:rPr>
        <w:t xml:space="preserve">        Region(id=12, name="Región de La Araucanía"),</w:t>
      </w:r>
    </w:p>
    <w:p w14:paraId="682799C7" w14:textId="77777777" w:rsidR="003853DA" w:rsidRDefault="003853DA" w:rsidP="003853DA">
      <w:r>
        <w:rPr>
          <w:rFonts w:ascii="Consolas" w:hAnsi="Consolas"/>
          <w:sz w:val="20"/>
        </w:rPr>
        <w:t xml:space="preserve">        Region(id=13, name="Región de Los Ríos"),</w:t>
      </w:r>
    </w:p>
    <w:p w14:paraId="524364DF" w14:textId="77777777" w:rsidR="003853DA" w:rsidRDefault="003853DA" w:rsidP="003853DA">
      <w:r>
        <w:rPr>
          <w:rFonts w:ascii="Consolas" w:hAnsi="Consolas"/>
          <w:sz w:val="20"/>
        </w:rPr>
        <w:t xml:space="preserve">        Region(id=14, name="Región de Los Lagos"),</w:t>
      </w:r>
    </w:p>
    <w:p w14:paraId="7E81A955" w14:textId="77777777" w:rsidR="003853DA" w:rsidRDefault="003853DA" w:rsidP="003853DA">
      <w:r>
        <w:rPr>
          <w:rFonts w:ascii="Consolas" w:hAnsi="Consolas"/>
          <w:sz w:val="20"/>
        </w:rPr>
        <w:t xml:space="preserve">        Region(id=15, name="Región de Aysén del General Carlos Ibáñez del Campo"),</w:t>
      </w:r>
    </w:p>
    <w:p w14:paraId="4F4A186A" w14:textId="77777777" w:rsidR="003853DA" w:rsidRDefault="003853DA" w:rsidP="003853DA">
      <w:r>
        <w:rPr>
          <w:rFonts w:ascii="Consolas" w:hAnsi="Consolas"/>
          <w:sz w:val="20"/>
        </w:rPr>
        <w:t xml:space="preserve">        Region(id=16, name="Región de Magallanes y de la Antártica Chilena"),</w:t>
      </w:r>
    </w:p>
    <w:p w14:paraId="68978222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</w:t>
      </w:r>
      <w:r w:rsidRPr="003853DA">
        <w:rPr>
          <w:rFonts w:ascii="Consolas" w:hAnsi="Consolas"/>
          <w:sz w:val="20"/>
          <w:lang w:val="en-US"/>
        </w:rPr>
        <w:t>]</w:t>
      </w:r>
    </w:p>
    <w:p w14:paraId="17683436" w14:textId="77777777" w:rsidR="003853DA" w:rsidRPr="003853DA" w:rsidRDefault="003853DA" w:rsidP="003853DA">
      <w:pPr>
        <w:rPr>
          <w:lang w:val="en-US"/>
        </w:rPr>
      </w:pPr>
    </w:p>
    <w:p w14:paraId="13A7B7A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# Mock Communes</w:t>
      </w:r>
    </w:p>
    <w:p w14:paraId="243CAEA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communes = [</w:t>
      </w:r>
    </w:p>
    <w:p w14:paraId="4704E64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Commune(id=1, name="Arica", region_id=1),</w:t>
      </w:r>
    </w:p>
    <w:p w14:paraId="22021E3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Commune(id=2, name="Camarones", region_id=1),</w:t>
      </w:r>
    </w:p>
    <w:p w14:paraId="464CD15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Commune(id=3, name="Iquique", region_id=2),</w:t>
      </w:r>
    </w:p>
    <w:p w14:paraId="0C08799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Commune(id=4, name="Alto Hospicio", region_id=2),</w:t>
      </w:r>
    </w:p>
    <w:p w14:paraId="3C2C333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Commune(id=5, name="Antofagasta", region_id=3),</w:t>
      </w:r>
    </w:p>
    <w:p w14:paraId="06B4F39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Commune(id=6, name="Mejillones", region_id=3),</w:t>
      </w:r>
    </w:p>
    <w:p w14:paraId="66F2777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Commune(id=7, name="Copiapó", region_id=4),</w:t>
      </w:r>
    </w:p>
    <w:p w14:paraId="7EDE219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Commune(id=8, name="Caldera", region_id=4),</w:t>
      </w:r>
    </w:p>
    <w:p w14:paraId="2ABB866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Commune(id=9, name="La Serena", region_id=5),</w:t>
      </w:r>
    </w:p>
    <w:p w14:paraId="771F200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Commune(id=10, name="Coquimbo", region_id=5),</w:t>
      </w:r>
    </w:p>
    <w:p w14:paraId="001DE41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Commune(id=11, name="Valparaíso", region_id=6),</w:t>
      </w:r>
    </w:p>
    <w:p w14:paraId="15C373D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Commune(id=12, name="Viña del Mar", region_id=6),</w:t>
      </w:r>
    </w:p>
    <w:p w14:paraId="0640994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Commune(id=13, name="Santiago", region_id=7),</w:t>
      </w:r>
    </w:p>
    <w:p w14:paraId="77456FF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Commune(id=14, name="Las Condes", region_id=7),</w:t>
      </w:r>
    </w:p>
    <w:p w14:paraId="3DE5896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Commune(id=15, name="Rancagua", region_id=8),</w:t>
      </w:r>
    </w:p>
    <w:p w14:paraId="29D5916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Commune(id=16, name="Machalí", region_id=8),</w:t>
      </w:r>
    </w:p>
    <w:p w14:paraId="0137295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Commune(id=17, name="Talca", region_id=9),</w:t>
      </w:r>
    </w:p>
    <w:p w14:paraId="3C39555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Commune(id=18, name="Curicó", region_id=9),</w:t>
      </w:r>
    </w:p>
    <w:p w14:paraId="7E8C55B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Commune(id=19, name="Chillán", region_id=10),</w:t>
      </w:r>
    </w:p>
    <w:p w14:paraId="68C1CBC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Commune(id=20, name="Bulnes", region_id=10),</w:t>
      </w:r>
    </w:p>
    <w:p w14:paraId="6DB3CAB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Commune(id=21, name="Concepción", region_id=11),</w:t>
      </w:r>
    </w:p>
    <w:p w14:paraId="2575A40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Commune(id=22, name="Talcahuano", region_id=11),</w:t>
      </w:r>
    </w:p>
    <w:p w14:paraId="2D21913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Commune(id=23, name="Temuco", region_id=12),</w:t>
      </w:r>
    </w:p>
    <w:p w14:paraId="7BCC65BB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lastRenderedPageBreak/>
        <w:t xml:space="preserve">        </w:t>
      </w:r>
      <w:r>
        <w:rPr>
          <w:rFonts w:ascii="Consolas" w:hAnsi="Consolas"/>
          <w:sz w:val="20"/>
        </w:rPr>
        <w:t>Commune(id=24, name="Padre Las Casas", region_id=12),</w:t>
      </w:r>
    </w:p>
    <w:p w14:paraId="6B67C213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    </w:t>
      </w:r>
      <w:r w:rsidRPr="003853DA">
        <w:rPr>
          <w:rFonts w:ascii="Consolas" w:hAnsi="Consolas"/>
          <w:sz w:val="20"/>
          <w:lang w:val="en-US"/>
        </w:rPr>
        <w:t>Commune(id=25, name="Valdivia", region_id=13),</w:t>
      </w:r>
    </w:p>
    <w:p w14:paraId="068D389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Commune(id=26, name="La Unión", region_id=13),</w:t>
      </w:r>
    </w:p>
    <w:p w14:paraId="72C0725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Commune(id=27, name="Puerto Montt", region_id=14),</w:t>
      </w:r>
    </w:p>
    <w:p w14:paraId="5BEF2EA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Commune(id=28, name="Osorno", region_id=14),</w:t>
      </w:r>
    </w:p>
    <w:p w14:paraId="01DD753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Commune(id=29, name="Coyhaique", region_id=15),</w:t>
      </w:r>
    </w:p>
    <w:p w14:paraId="27E7845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Commune(id=30, name="Aysén", region_id=15),</w:t>
      </w:r>
    </w:p>
    <w:p w14:paraId="77CC0B7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Commune(id=31, name="Punta Arenas", region_id=16),</w:t>
      </w:r>
    </w:p>
    <w:p w14:paraId="69E1B91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Commune(id=32, name="Puerto Natales", region_id=16),</w:t>
      </w:r>
    </w:p>
    <w:p w14:paraId="13876D5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]</w:t>
      </w:r>
    </w:p>
    <w:p w14:paraId="4D7B9533" w14:textId="77777777" w:rsidR="003853DA" w:rsidRPr="003853DA" w:rsidRDefault="003853DA" w:rsidP="003853DA">
      <w:pPr>
        <w:rPr>
          <w:lang w:val="en-US"/>
        </w:rPr>
      </w:pPr>
    </w:p>
    <w:p w14:paraId="1917AE8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# Mock Client Types</w:t>
      </w:r>
    </w:p>
    <w:p w14:paraId="3C8E50B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client_types = [</w:t>
      </w:r>
    </w:p>
    <w:p w14:paraId="3ABAA19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ClientType(id=1, name="Arrendatario"),</w:t>
      </w:r>
    </w:p>
    <w:p w14:paraId="24D61166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    </w:t>
      </w:r>
      <w:r>
        <w:rPr>
          <w:rFonts w:ascii="Consolas" w:hAnsi="Consolas"/>
          <w:sz w:val="20"/>
        </w:rPr>
        <w:t>ClientType(id=2, name="Propietario"),</w:t>
      </w:r>
    </w:p>
    <w:p w14:paraId="43662CFA" w14:textId="77777777" w:rsidR="003853DA" w:rsidRDefault="003853DA" w:rsidP="003853DA">
      <w:r>
        <w:rPr>
          <w:rFonts w:ascii="Consolas" w:hAnsi="Consolas"/>
          <w:sz w:val="20"/>
        </w:rPr>
        <w:t xml:space="preserve">    ]</w:t>
      </w:r>
    </w:p>
    <w:p w14:paraId="41D85221" w14:textId="77777777" w:rsidR="003853DA" w:rsidRDefault="003853DA" w:rsidP="003853DA"/>
    <w:p w14:paraId="22D397A1" w14:textId="77777777" w:rsidR="003853DA" w:rsidRDefault="003853DA" w:rsidP="003853DA">
      <w:r>
        <w:rPr>
          <w:rFonts w:ascii="Consolas" w:hAnsi="Consolas"/>
          <w:sz w:val="20"/>
        </w:rPr>
        <w:t xml:space="preserve">    # Mock Clients</w:t>
      </w:r>
    </w:p>
    <w:p w14:paraId="2A6CB496" w14:textId="77777777" w:rsidR="003853DA" w:rsidRDefault="003853DA" w:rsidP="003853DA">
      <w:r>
        <w:rPr>
          <w:rFonts w:ascii="Consolas" w:hAnsi="Consolas"/>
          <w:sz w:val="20"/>
        </w:rPr>
        <w:t xml:space="preserve">    first_names = ["Juan", "María", "Pedro", "Ana", "Luis", "Carolina", "José", "Daniela", "Fernando", "Valentina"]</w:t>
      </w:r>
    </w:p>
    <w:p w14:paraId="2758A1B4" w14:textId="77777777" w:rsidR="003853DA" w:rsidRDefault="003853DA" w:rsidP="003853DA">
      <w:r>
        <w:rPr>
          <w:rFonts w:ascii="Consolas" w:hAnsi="Consolas"/>
          <w:sz w:val="20"/>
        </w:rPr>
        <w:t xml:space="preserve">    last_names = ["González", "Muñoz", "Rojas", "Díaz", "Pérez", "Soto", "Contreras", "Silva", "Martínez", "Sepúlveda"]</w:t>
      </w:r>
    </w:p>
    <w:p w14:paraId="0E404D9C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</w:t>
      </w:r>
      <w:r w:rsidRPr="003853DA">
        <w:rPr>
          <w:rFonts w:ascii="Consolas" w:hAnsi="Consolas"/>
          <w:sz w:val="20"/>
          <w:lang w:val="en-US"/>
        </w:rPr>
        <w:t>clients = []</w:t>
      </w:r>
    </w:p>
    <w:p w14:paraId="53EE1DA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for i in range(1, 21):</w:t>
      </w:r>
    </w:p>
    <w:p w14:paraId="70F3A00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full_name = f"{random.choice(first_names)} {random.choice(last_names)}"</w:t>
      </w:r>
    </w:p>
    <w:p w14:paraId="4D4EEDA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email = f"{full_name.lower().replace(' ', '.')}@example.com"</w:t>
      </w:r>
    </w:p>
    <w:p w14:paraId="68001A0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phone = f"+569{random.randint(10000000, 99999999)}"</w:t>
      </w:r>
    </w:p>
    <w:p w14:paraId="66F349C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clients.append(Client(id=i, rut=generate_rut(), full_name=full_name, email=email, phone=phone))</w:t>
      </w:r>
    </w:p>
    <w:p w14:paraId="1E61F27F" w14:textId="77777777" w:rsidR="003853DA" w:rsidRPr="003853DA" w:rsidRDefault="003853DA" w:rsidP="003853DA">
      <w:pPr>
        <w:rPr>
          <w:lang w:val="en-US"/>
        </w:rPr>
      </w:pPr>
    </w:p>
    <w:p w14:paraId="2EA0A324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# Mock Condos</w:t>
      </w:r>
    </w:p>
    <w:p w14:paraId="639F6DF9" w14:textId="77777777" w:rsidR="003853DA" w:rsidRDefault="003853DA" w:rsidP="003853DA">
      <w:r>
        <w:rPr>
          <w:rFonts w:ascii="Consolas" w:hAnsi="Consolas"/>
          <w:sz w:val="20"/>
        </w:rPr>
        <w:t xml:space="preserve">    condo_names = ["Los Álamos", "El Roble", "Las Palmas", "Los Jardines", "El Bosque"]</w:t>
      </w:r>
    </w:p>
    <w:p w14:paraId="764AD7C0" w14:textId="77777777" w:rsidR="003853DA" w:rsidRDefault="003853DA" w:rsidP="003853DA">
      <w:r>
        <w:rPr>
          <w:rFonts w:ascii="Consolas" w:hAnsi="Consolas"/>
          <w:sz w:val="20"/>
        </w:rPr>
        <w:t xml:space="preserve">    street_names = ["Avenida Siempre Viva", "Calle Falsa", "Pasaje Los Aromos", "Avenida del Mar", "Calle Principal"]</w:t>
      </w:r>
    </w:p>
    <w:p w14:paraId="3043C8FA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</w:t>
      </w:r>
      <w:r w:rsidRPr="003853DA">
        <w:rPr>
          <w:rFonts w:ascii="Consolas" w:hAnsi="Consolas"/>
          <w:sz w:val="20"/>
          <w:lang w:val="en-US"/>
        </w:rPr>
        <w:t>condos = []</w:t>
      </w:r>
    </w:p>
    <w:p w14:paraId="3381EBC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for i in range(1, 6):</w:t>
      </w:r>
    </w:p>
    <w:p w14:paraId="1A3ED35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condos.append(Condo(id=i, name=f"Condominio {random.choice(condo_names)}", street=random.choice(street_names), number=str(random.randint(100, 999)), commune_id=random.randint(1, 32)))</w:t>
      </w:r>
    </w:p>
    <w:p w14:paraId="773D695E" w14:textId="77777777" w:rsidR="003853DA" w:rsidRPr="003853DA" w:rsidRDefault="003853DA" w:rsidP="003853DA">
      <w:pPr>
        <w:rPr>
          <w:lang w:val="en-US"/>
        </w:rPr>
      </w:pPr>
    </w:p>
    <w:p w14:paraId="0A003C0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# Mock House Types</w:t>
      </w:r>
    </w:p>
    <w:p w14:paraId="460B9C3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house_types = [</w:t>
      </w:r>
    </w:p>
    <w:p w14:paraId="4674518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HouseType(id=1, name="Casa"),</w:t>
      </w:r>
    </w:p>
    <w:p w14:paraId="7769862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HouseType(id=2, name="Departamento"),</w:t>
      </w:r>
    </w:p>
    <w:p w14:paraId="264D8B7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]</w:t>
      </w:r>
    </w:p>
    <w:p w14:paraId="07ED597D" w14:textId="77777777" w:rsidR="003853DA" w:rsidRPr="003853DA" w:rsidRDefault="003853DA" w:rsidP="003853DA">
      <w:pPr>
        <w:rPr>
          <w:lang w:val="en-US"/>
        </w:rPr>
      </w:pPr>
    </w:p>
    <w:p w14:paraId="378EB56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# Mock Houses</w:t>
      </w:r>
    </w:p>
    <w:p w14:paraId="78D2E61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houses = []</w:t>
      </w:r>
    </w:p>
    <w:p w14:paraId="4DD21C3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for i in range(1, 21):</w:t>
      </w:r>
    </w:p>
    <w:p w14:paraId="1090EFE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houses.append(House(id=i, street=random.choice(street_names), number=f"{random.randint(1, 100)}{random.choice(['A', 'B', 'C', ''])}", type_id=random.randint(1, 2), condo_id=random.randint(1, 5), client_id=i))</w:t>
      </w:r>
    </w:p>
    <w:p w14:paraId="235031CF" w14:textId="77777777" w:rsidR="003853DA" w:rsidRPr="003853DA" w:rsidRDefault="003853DA" w:rsidP="003853DA">
      <w:pPr>
        <w:rPr>
          <w:lang w:val="en-US"/>
        </w:rPr>
      </w:pPr>
    </w:p>
    <w:p w14:paraId="5693913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# Mock Payment Types</w:t>
      </w:r>
    </w:p>
    <w:p w14:paraId="7636BB9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payment_types = [</w:t>
      </w:r>
    </w:p>
    <w:p w14:paraId="2CC7EDD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PaymentType(id=1, name="Efectivo"),</w:t>
      </w:r>
    </w:p>
    <w:p w14:paraId="0CFD3F4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PaymentType(id=2, name="Transferencia"),</w:t>
      </w:r>
    </w:p>
    <w:p w14:paraId="6A717AA1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    </w:t>
      </w:r>
      <w:r>
        <w:rPr>
          <w:rFonts w:ascii="Consolas" w:hAnsi="Consolas"/>
          <w:sz w:val="20"/>
        </w:rPr>
        <w:t>PaymentType(id=3, name="Tarjeta de Crédito"),</w:t>
      </w:r>
    </w:p>
    <w:p w14:paraId="1E7A6BA6" w14:textId="77777777" w:rsidR="003853DA" w:rsidRDefault="003853DA" w:rsidP="003853DA">
      <w:r>
        <w:rPr>
          <w:rFonts w:ascii="Consolas" w:hAnsi="Consolas"/>
          <w:sz w:val="20"/>
        </w:rPr>
        <w:t xml:space="preserve">        PaymentType(id=4, name="Tarjeta de Débito"),</w:t>
      </w:r>
    </w:p>
    <w:p w14:paraId="59808E21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</w:t>
      </w:r>
      <w:r w:rsidRPr="003853DA">
        <w:rPr>
          <w:rFonts w:ascii="Consolas" w:hAnsi="Consolas"/>
          <w:sz w:val="20"/>
          <w:lang w:val="en-US"/>
        </w:rPr>
        <w:t>]</w:t>
      </w:r>
    </w:p>
    <w:p w14:paraId="33D96520" w14:textId="77777777" w:rsidR="003853DA" w:rsidRPr="003853DA" w:rsidRDefault="003853DA" w:rsidP="003853DA">
      <w:pPr>
        <w:rPr>
          <w:lang w:val="en-US"/>
        </w:rPr>
      </w:pPr>
    </w:p>
    <w:p w14:paraId="36094E0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# Mock Payment Months</w:t>
      </w:r>
    </w:p>
    <w:p w14:paraId="1E02138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payment_months = [PaymentMonth(id=i, name=m, month_number=i) for i, m in enumerate([</w:t>
      </w:r>
    </w:p>
    <w:p w14:paraId="50B38DA9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    </w:t>
      </w:r>
      <w:r>
        <w:rPr>
          <w:rFonts w:ascii="Consolas" w:hAnsi="Consolas"/>
          <w:sz w:val="20"/>
        </w:rPr>
        <w:t xml:space="preserve">"Enero", "Febrero", "Marzo", "Abril", "Mayo", "Junio", </w:t>
      </w:r>
    </w:p>
    <w:p w14:paraId="134E7D04" w14:textId="77777777" w:rsidR="003853DA" w:rsidRDefault="003853DA" w:rsidP="003853DA">
      <w:r>
        <w:rPr>
          <w:rFonts w:ascii="Consolas" w:hAnsi="Consolas"/>
          <w:sz w:val="20"/>
        </w:rPr>
        <w:t xml:space="preserve">        "Julio", "Agosto", "Septiembre", "Octubre", "Noviembre", "Diciembre"</w:t>
      </w:r>
    </w:p>
    <w:p w14:paraId="451EB627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</w:t>
      </w:r>
      <w:r w:rsidRPr="003853DA">
        <w:rPr>
          <w:rFonts w:ascii="Consolas" w:hAnsi="Consolas"/>
          <w:sz w:val="20"/>
          <w:lang w:val="en-US"/>
        </w:rPr>
        <w:t>], 1)]</w:t>
      </w:r>
    </w:p>
    <w:p w14:paraId="463EDCBF" w14:textId="77777777" w:rsidR="003853DA" w:rsidRPr="003853DA" w:rsidRDefault="003853DA" w:rsidP="003853DA">
      <w:pPr>
        <w:rPr>
          <w:lang w:val="en-US"/>
        </w:rPr>
      </w:pPr>
    </w:p>
    <w:p w14:paraId="74A7586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# Mock Payment Years</w:t>
      </w:r>
    </w:p>
    <w:p w14:paraId="52F7A9D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payment_years = [PaymentYear(id=i, year=y) for i, y in enumerate(range(2020, 2026), 1)]</w:t>
      </w:r>
    </w:p>
    <w:p w14:paraId="023C1E30" w14:textId="77777777" w:rsidR="003853DA" w:rsidRPr="003853DA" w:rsidRDefault="003853DA" w:rsidP="003853DA">
      <w:pPr>
        <w:rPr>
          <w:lang w:val="en-US"/>
        </w:rPr>
      </w:pPr>
    </w:p>
    <w:p w14:paraId="575ED2E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# Mock Payments</w:t>
      </w:r>
    </w:p>
    <w:p w14:paraId="6BCED6D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payments = []</w:t>
      </w:r>
    </w:p>
    <w:p w14:paraId="7914F9E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for i in range(1, 51):</w:t>
      </w:r>
    </w:p>
    <w:p w14:paraId="34C4003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client_id = random.randint(1, 20)</w:t>
      </w:r>
    </w:p>
    <w:p w14:paraId="5E49FE9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house_id = client_id # Assuming one house per client for simplicity</w:t>
      </w:r>
    </w:p>
    <w:p w14:paraId="57B916A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payments.append(Payments(id=i, id_client=client_id, id_house=house_id, payment_year_id=random.randint(1, 6), payment_month_id=random.randint(1, 12), payment_type=random.randint(1, 4), amount=random.randint(30000, 150000), description=f"Pago de gastos comunes"))</w:t>
      </w:r>
    </w:p>
    <w:p w14:paraId="72A649FF" w14:textId="77777777" w:rsidR="003853DA" w:rsidRPr="003853DA" w:rsidRDefault="003853DA" w:rsidP="003853DA">
      <w:pPr>
        <w:rPr>
          <w:lang w:val="en-US"/>
        </w:rPr>
      </w:pPr>
    </w:p>
    <w:p w14:paraId="7071B33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{</w:t>
      </w:r>
    </w:p>
    <w:p w14:paraId="54F567A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"regions": regions,</w:t>
      </w:r>
    </w:p>
    <w:p w14:paraId="6596325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"communes": communes,</w:t>
      </w:r>
    </w:p>
    <w:p w14:paraId="4E15B75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"client_types": client_types,</w:t>
      </w:r>
    </w:p>
    <w:p w14:paraId="3227D4A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"clients": clients,</w:t>
      </w:r>
    </w:p>
    <w:p w14:paraId="3D17010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"condos": condos,</w:t>
      </w:r>
    </w:p>
    <w:p w14:paraId="368E95D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"house_types": house_types,</w:t>
      </w:r>
    </w:p>
    <w:p w14:paraId="171783C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"houses": houses,</w:t>
      </w:r>
    </w:p>
    <w:p w14:paraId="7C27D40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"payment_types": payment_types,</w:t>
      </w:r>
    </w:p>
    <w:p w14:paraId="1EFE86E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"payment_months": payment_months,</w:t>
      </w:r>
    </w:p>
    <w:p w14:paraId="258A551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"payment_years": payment_years,</w:t>
      </w:r>
    </w:p>
    <w:p w14:paraId="46F0036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"payments": payments,</w:t>
      </w:r>
    </w:p>
    <w:p w14:paraId="00BFD71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}</w:t>
      </w:r>
    </w:p>
    <w:p w14:paraId="5AAB8889" w14:textId="77777777" w:rsidR="003853DA" w:rsidRPr="003853DA" w:rsidRDefault="003853DA" w:rsidP="003853DA">
      <w:pPr>
        <w:rPr>
          <w:lang w:val="en-US"/>
        </w:rPr>
      </w:pPr>
      <w:r w:rsidRPr="003853DA">
        <w:rPr>
          <w:lang w:val="en-US"/>
        </w:rPr>
        <w:br w:type="page"/>
      </w:r>
    </w:p>
    <w:p w14:paraId="01A1E14B" w14:textId="77777777" w:rsidR="003853DA" w:rsidRPr="003853DA" w:rsidRDefault="003853DA" w:rsidP="003853DA">
      <w:pPr>
        <w:pStyle w:val="Ttulo2"/>
        <w:rPr>
          <w:lang w:val="en-US"/>
        </w:rPr>
      </w:pPr>
      <w:r w:rsidRPr="003853DA">
        <w:rPr>
          <w:lang w:val="en-US"/>
        </w:rPr>
        <w:lastRenderedPageBreak/>
        <w:t>src/maintainers/client_maintainer.py</w:t>
      </w:r>
    </w:p>
    <w:p w14:paraId="3A4C99F1" w14:textId="77777777" w:rsidR="003853DA" w:rsidRPr="003853DA" w:rsidRDefault="003853DA" w:rsidP="003853DA">
      <w:pPr>
        <w:rPr>
          <w:lang w:val="en-US"/>
        </w:rPr>
      </w:pPr>
    </w:p>
    <w:p w14:paraId="27BA8606" w14:textId="77777777" w:rsidR="003853DA" w:rsidRPr="003853DA" w:rsidRDefault="003853DA" w:rsidP="003853DA">
      <w:pPr>
        <w:rPr>
          <w:lang w:val="en-US"/>
        </w:rPr>
      </w:pPr>
    </w:p>
    <w:p w14:paraId="39B4607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list_clients(clients):</w:t>
      </w:r>
    </w:p>
    <w:p w14:paraId="57E53EE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"""Prints a list of all clients."""</w:t>
      </w:r>
    </w:p>
    <w:p w14:paraId="10AAC19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if not clients:</w:t>
      </w:r>
    </w:p>
    <w:p w14:paraId="01D1950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print("No hay clientes registrados.")</w:t>
      </w:r>
    </w:p>
    <w:p w14:paraId="604DDDF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return</w:t>
      </w:r>
    </w:p>
    <w:p w14:paraId="264A2D9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for client in clients:</w:t>
      </w:r>
    </w:p>
    <w:p w14:paraId="06C311C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print(f"ID: {client.id}, RUT: {client.rut}, Nombre: {client.full_name}, Email: {client.email}, Teléfono: {client.phone}")</w:t>
      </w:r>
    </w:p>
    <w:p w14:paraId="048DF409" w14:textId="77777777" w:rsidR="003853DA" w:rsidRPr="003853DA" w:rsidRDefault="003853DA" w:rsidP="003853DA">
      <w:pPr>
        <w:rPr>
          <w:lang w:val="en-US"/>
        </w:rPr>
      </w:pPr>
    </w:p>
    <w:p w14:paraId="54D7B09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add_client(clients):</w:t>
      </w:r>
    </w:p>
    <w:p w14:paraId="719EA15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"""Prompts the user for client information and creates a new client."""</w:t>
      </w:r>
    </w:p>
    <w:p w14:paraId="6D9F820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rut = input("Ingrese RUT: ")</w:t>
      </w:r>
    </w:p>
    <w:p w14:paraId="1B4D470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full_name = input("Ingrese nombre completo: ")</w:t>
      </w:r>
    </w:p>
    <w:p w14:paraId="7EA9A4D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email = input("Ingrese email: ")</w:t>
      </w:r>
    </w:p>
    <w:p w14:paraId="4D259DC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phone = input("Ingrese teléfono: ")</w:t>
      </w:r>
    </w:p>
    <w:p w14:paraId="3722B4D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new_client_id = max([client.id for client in clients]) + 1</w:t>
      </w:r>
    </w:p>
    <w:p w14:paraId="49802B8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new_client = {"id": new_client_id, "rut": rut, "full_name": full_name, "email": email, "phone": phone}</w:t>
      </w:r>
    </w:p>
    <w:p w14:paraId="5513370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clients.append(new_client)</w:t>
      </w:r>
    </w:p>
    <w:p w14:paraId="5D32147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print(f"Cliente '{new_client['full_name']}' creado con éxito.")</w:t>
      </w:r>
    </w:p>
    <w:p w14:paraId="65477FFA" w14:textId="77777777" w:rsidR="003853DA" w:rsidRPr="003853DA" w:rsidRDefault="003853DA" w:rsidP="003853DA">
      <w:pPr>
        <w:rPr>
          <w:lang w:val="en-US"/>
        </w:rPr>
      </w:pPr>
    </w:p>
    <w:p w14:paraId="030591D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edit_client(clients):</w:t>
      </w:r>
    </w:p>
    <w:p w14:paraId="07B957F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"""Prompts the user for a client ID and new information to update a client."""</w:t>
      </w:r>
    </w:p>
    <w:p w14:paraId="6C6FD38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list_clients(clients)</w:t>
      </w:r>
    </w:p>
    <w:p w14:paraId="1911DE9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client_id = int(input("Ingrese el ID del cliente a editar: ") )</w:t>
      </w:r>
    </w:p>
    <w:p w14:paraId="5D95E0C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rut = input("Ingrese nuevo RUT: ")</w:t>
      </w:r>
    </w:p>
    <w:p w14:paraId="59DE52B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full_name = input("Ingrese nuevo nombre completo: ")</w:t>
      </w:r>
    </w:p>
    <w:p w14:paraId="4119324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email = input("Ingrese nuevo email: ")</w:t>
      </w:r>
    </w:p>
    <w:p w14:paraId="7EAB36F7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phone = input("Ingrese nuevo teléfono: ")</w:t>
      </w:r>
    </w:p>
    <w:p w14:paraId="0968AC20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</w:t>
      </w:r>
      <w:r w:rsidRPr="003853DA">
        <w:rPr>
          <w:rFonts w:ascii="Consolas" w:hAnsi="Consolas"/>
          <w:sz w:val="20"/>
          <w:lang w:val="en-US"/>
        </w:rPr>
        <w:t>for client in clients:</w:t>
      </w:r>
    </w:p>
    <w:p w14:paraId="0FA00DF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if client.id == client_id:</w:t>
      </w:r>
    </w:p>
    <w:p w14:paraId="0A45458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client.rut = rut</w:t>
      </w:r>
    </w:p>
    <w:p w14:paraId="1E8922B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client.full_name = full_name</w:t>
      </w:r>
    </w:p>
    <w:p w14:paraId="0E06663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client.email = email</w:t>
      </w:r>
    </w:p>
    <w:p w14:paraId="268BC5E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client.phone = phone</w:t>
      </w:r>
    </w:p>
    <w:p w14:paraId="5B34607F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        </w:t>
      </w:r>
      <w:r>
        <w:rPr>
          <w:rFonts w:ascii="Consolas" w:hAnsi="Consolas"/>
          <w:sz w:val="20"/>
        </w:rPr>
        <w:t>print(f"Cliente '{client.full_name}' actualizado con éxito.")</w:t>
      </w:r>
    </w:p>
    <w:p w14:paraId="0366D4B6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        </w:t>
      </w:r>
      <w:r w:rsidRPr="003853DA">
        <w:rPr>
          <w:rFonts w:ascii="Consolas" w:hAnsi="Consolas"/>
          <w:sz w:val="20"/>
          <w:lang w:val="en-US"/>
        </w:rPr>
        <w:t>return</w:t>
      </w:r>
    </w:p>
    <w:p w14:paraId="1AFB052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print("Cliente no encontrado.")</w:t>
      </w:r>
    </w:p>
    <w:p w14:paraId="2B01D4D5" w14:textId="77777777" w:rsidR="003853DA" w:rsidRPr="003853DA" w:rsidRDefault="003853DA" w:rsidP="003853DA">
      <w:pPr>
        <w:rPr>
          <w:lang w:val="en-US"/>
        </w:rPr>
      </w:pPr>
    </w:p>
    <w:p w14:paraId="004EA82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remove_client(clients):</w:t>
      </w:r>
    </w:p>
    <w:p w14:paraId="6496940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"""Prompts the user for a client ID to delete a client."""</w:t>
      </w:r>
    </w:p>
    <w:p w14:paraId="7FBA780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list_clients(clients)</w:t>
      </w:r>
    </w:p>
    <w:p w14:paraId="2F9CCEA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client_id = int(input("Ingrese el ID del cliente a eliminar: "))</w:t>
      </w:r>
    </w:p>
    <w:p w14:paraId="2DB102E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initial_len = len(clients)</w:t>
      </w:r>
    </w:p>
    <w:p w14:paraId="7ACA66F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clients[:] = [client for client in clients if client.id != client_id]</w:t>
      </w:r>
    </w:p>
    <w:p w14:paraId="41DDBB6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if len(clients) &lt; initial_len:</w:t>
      </w:r>
    </w:p>
    <w:p w14:paraId="726BEB08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    </w:t>
      </w:r>
      <w:r>
        <w:rPr>
          <w:rFonts w:ascii="Consolas" w:hAnsi="Consolas"/>
          <w:sz w:val="20"/>
        </w:rPr>
        <w:t>print("Cliente eliminado con éxito.")</w:t>
      </w:r>
    </w:p>
    <w:p w14:paraId="31249914" w14:textId="77777777" w:rsidR="003853DA" w:rsidRDefault="003853DA" w:rsidP="003853DA">
      <w:r>
        <w:rPr>
          <w:rFonts w:ascii="Consolas" w:hAnsi="Consolas"/>
          <w:sz w:val="20"/>
        </w:rPr>
        <w:t xml:space="preserve">    else:</w:t>
      </w:r>
    </w:p>
    <w:p w14:paraId="641161D1" w14:textId="77777777" w:rsidR="003853DA" w:rsidRDefault="003853DA" w:rsidP="003853DA">
      <w:r>
        <w:rPr>
          <w:rFonts w:ascii="Consolas" w:hAnsi="Consolas"/>
          <w:sz w:val="20"/>
        </w:rPr>
        <w:t xml:space="preserve">        print("Cliente no encontrado.")</w:t>
      </w:r>
    </w:p>
    <w:p w14:paraId="09E268B2" w14:textId="77777777" w:rsidR="003853DA" w:rsidRDefault="003853DA" w:rsidP="003853DA"/>
    <w:p w14:paraId="4DD7190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client_maintainer(data):</w:t>
      </w:r>
    </w:p>
    <w:p w14:paraId="4FE718E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"""Shows the client maintainer menu and handles user input."""</w:t>
      </w:r>
    </w:p>
    <w:p w14:paraId="6FB2173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while True:</w:t>
      </w:r>
    </w:p>
    <w:p w14:paraId="1E31DB5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print("\n--- Mantenedor de Clientes ---")</w:t>
      </w:r>
    </w:p>
    <w:p w14:paraId="79B89FB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print("1. Listar clientes")</w:t>
      </w:r>
    </w:p>
    <w:p w14:paraId="3AD382F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print("2. Agregar cliente")</w:t>
      </w:r>
    </w:p>
    <w:p w14:paraId="5F54687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print("3. Editar cliente")</w:t>
      </w:r>
    </w:p>
    <w:p w14:paraId="4439820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print("4. Eliminar cliente")</w:t>
      </w:r>
    </w:p>
    <w:p w14:paraId="6D3E926C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    print("5. </w:t>
      </w:r>
      <w:r>
        <w:rPr>
          <w:rFonts w:ascii="Consolas" w:hAnsi="Consolas"/>
          <w:sz w:val="20"/>
        </w:rPr>
        <w:t>Volver al menú principal")</w:t>
      </w:r>
    </w:p>
    <w:p w14:paraId="14841C71" w14:textId="77777777" w:rsidR="003853DA" w:rsidRDefault="003853DA" w:rsidP="003853DA">
      <w:r>
        <w:rPr>
          <w:rFonts w:ascii="Consolas" w:hAnsi="Consolas"/>
          <w:sz w:val="20"/>
        </w:rPr>
        <w:t xml:space="preserve">        choice = input("Seleccione una opción: ")</w:t>
      </w:r>
    </w:p>
    <w:p w14:paraId="2B43E169" w14:textId="77777777" w:rsidR="003853DA" w:rsidRDefault="003853DA" w:rsidP="003853DA"/>
    <w:p w14:paraId="662B421F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    </w:t>
      </w:r>
      <w:r w:rsidRPr="003853DA">
        <w:rPr>
          <w:rFonts w:ascii="Consolas" w:hAnsi="Consolas"/>
          <w:sz w:val="20"/>
          <w:lang w:val="en-US"/>
        </w:rPr>
        <w:t>if choice == "1":</w:t>
      </w:r>
    </w:p>
    <w:p w14:paraId="24949C5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lastRenderedPageBreak/>
        <w:t xml:space="preserve">            list_clients(data["clients"])</w:t>
      </w:r>
    </w:p>
    <w:p w14:paraId="743DAF5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"2":</w:t>
      </w:r>
    </w:p>
    <w:p w14:paraId="7D7C3CE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add_client(data["clients"])</w:t>
      </w:r>
    </w:p>
    <w:p w14:paraId="2239287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"3":</w:t>
      </w:r>
    </w:p>
    <w:p w14:paraId="05D2EA4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edit_client(data["clients"])</w:t>
      </w:r>
    </w:p>
    <w:p w14:paraId="077349D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"4":</w:t>
      </w:r>
    </w:p>
    <w:p w14:paraId="6CE57E7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remove_client(data["clients"])</w:t>
      </w:r>
    </w:p>
    <w:p w14:paraId="3B31C3F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"5":</w:t>
      </w:r>
    </w:p>
    <w:p w14:paraId="7F37DD0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break</w:t>
      </w:r>
    </w:p>
    <w:p w14:paraId="1D2750E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else:</w:t>
      </w:r>
    </w:p>
    <w:p w14:paraId="08567A9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print("Opción no válida. Intente de nuevo.")</w:t>
      </w:r>
    </w:p>
    <w:p w14:paraId="78AABFAF" w14:textId="77777777" w:rsidR="003853DA" w:rsidRPr="003853DA" w:rsidRDefault="003853DA" w:rsidP="003853DA">
      <w:pPr>
        <w:rPr>
          <w:lang w:val="en-US"/>
        </w:rPr>
      </w:pPr>
      <w:r w:rsidRPr="003853DA">
        <w:rPr>
          <w:lang w:val="en-US"/>
        </w:rPr>
        <w:br w:type="page"/>
      </w:r>
    </w:p>
    <w:p w14:paraId="498896EF" w14:textId="77777777" w:rsidR="003853DA" w:rsidRPr="003853DA" w:rsidRDefault="003853DA" w:rsidP="003853DA">
      <w:pPr>
        <w:pStyle w:val="Ttulo2"/>
        <w:rPr>
          <w:lang w:val="en-US"/>
        </w:rPr>
      </w:pPr>
      <w:r w:rsidRPr="003853DA">
        <w:rPr>
          <w:lang w:val="en-US"/>
        </w:rPr>
        <w:lastRenderedPageBreak/>
        <w:t>src/maintainers/client_type_maintainer.py</w:t>
      </w:r>
    </w:p>
    <w:p w14:paraId="18131A21" w14:textId="77777777" w:rsidR="003853DA" w:rsidRPr="003853DA" w:rsidRDefault="003853DA" w:rsidP="003853DA">
      <w:pPr>
        <w:rPr>
          <w:lang w:val="en-US"/>
        </w:rPr>
      </w:pPr>
    </w:p>
    <w:p w14:paraId="2FDE2C85" w14:textId="77777777" w:rsidR="003853DA" w:rsidRPr="003853DA" w:rsidRDefault="003853DA" w:rsidP="003853DA">
      <w:pPr>
        <w:rPr>
          <w:lang w:val="en-US"/>
        </w:rPr>
      </w:pPr>
    </w:p>
    <w:p w14:paraId="795EBD8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list_client_types(client_types):</w:t>
      </w:r>
    </w:p>
    <w:p w14:paraId="429B0F9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"""Prints a list of all client types."""</w:t>
      </w:r>
    </w:p>
    <w:p w14:paraId="51B1B20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if not client_types:</w:t>
      </w:r>
    </w:p>
    <w:p w14:paraId="29087E4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print("No hay tipos de clientes registrados.")</w:t>
      </w:r>
    </w:p>
    <w:p w14:paraId="45E156A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return</w:t>
      </w:r>
    </w:p>
    <w:p w14:paraId="70C68EA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for client_type in client_types:</w:t>
      </w:r>
    </w:p>
    <w:p w14:paraId="0C5C514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print(f"ID: {client_type.id}, Nombre: {client_type.name}")</w:t>
      </w:r>
    </w:p>
    <w:p w14:paraId="4CA7B157" w14:textId="77777777" w:rsidR="003853DA" w:rsidRPr="003853DA" w:rsidRDefault="003853DA" w:rsidP="003853DA">
      <w:pPr>
        <w:rPr>
          <w:lang w:val="en-US"/>
        </w:rPr>
      </w:pPr>
    </w:p>
    <w:p w14:paraId="584B438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add_client_type(client_types):</w:t>
      </w:r>
    </w:p>
    <w:p w14:paraId="5A6B561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"""Prompts the user for client type information and creates a new client type."""</w:t>
      </w:r>
    </w:p>
    <w:p w14:paraId="62D33A80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name = input("Ingrese nombre del tipo de cliente: ")</w:t>
      </w:r>
    </w:p>
    <w:p w14:paraId="5C782188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</w:t>
      </w:r>
      <w:r w:rsidRPr="003853DA">
        <w:rPr>
          <w:rFonts w:ascii="Consolas" w:hAnsi="Consolas"/>
          <w:sz w:val="20"/>
          <w:lang w:val="en-US"/>
        </w:rPr>
        <w:t>new_client_type_id = max([ct.id for ct in client_types]) + 1</w:t>
      </w:r>
    </w:p>
    <w:p w14:paraId="07AB40D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new_client_type = {"id": new_client_type_id, "name": name}</w:t>
      </w:r>
    </w:p>
    <w:p w14:paraId="4FE42BA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client_types.append(new_client_type)</w:t>
      </w:r>
    </w:p>
    <w:p w14:paraId="7F6CCAC3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print(f"Tipo de cliente '{new_client_type['name']}' creado con éxito.")</w:t>
      </w:r>
    </w:p>
    <w:p w14:paraId="0BAB9427" w14:textId="77777777" w:rsidR="003853DA" w:rsidRDefault="003853DA" w:rsidP="003853DA"/>
    <w:p w14:paraId="505F52A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edit_client_type(client_types):</w:t>
      </w:r>
    </w:p>
    <w:p w14:paraId="73F2397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"""Prompts the user for a client type ID and new information to update a client type."""</w:t>
      </w:r>
    </w:p>
    <w:p w14:paraId="2E92720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list_client_types(client_types)</w:t>
      </w:r>
    </w:p>
    <w:p w14:paraId="432E3A02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client_type_id = int(input("Ingrese el ID del tipo de cliente a editar: "))</w:t>
      </w:r>
    </w:p>
    <w:p w14:paraId="5F743E09" w14:textId="77777777" w:rsidR="003853DA" w:rsidRDefault="003853DA" w:rsidP="003853DA">
      <w:r>
        <w:rPr>
          <w:rFonts w:ascii="Consolas" w:hAnsi="Consolas"/>
          <w:sz w:val="20"/>
        </w:rPr>
        <w:t xml:space="preserve">    name = input("Ingrese nuevo nombre: ")</w:t>
      </w:r>
    </w:p>
    <w:p w14:paraId="097CBAE9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</w:t>
      </w:r>
      <w:r w:rsidRPr="003853DA">
        <w:rPr>
          <w:rFonts w:ascii="Consolas" w:hAnsi="Consolas"/>
          <w:sz w:val="20"/>
          <w:lang w:val="en-US"/>
        </w:rPr>
        <w:t>for client_type in client_types:</w:t>
      </w:r>
    </w:p>
    <w:p w14:paraId="111B35B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if client_type.id == client_type_id:</w:t>
      </w:r>
    </w:p>
    <w:p w14:paraId="5BE97D3C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        </w:t>
      </w:r>
      <w:r>
        <w:rPr>
          <w:rFonts w:ascii="Consolas" w:hAnsi="Consolas"/>
          <w:sz w:val="20"/>
        </w:rPr>
        <w:t>client_type.name = name</w:t>
      </w:r>
    </w:p>
    <w:p w14:paraId="27763E04" w14:textId="77777777" w:rsidR="003853DA" w:rsidRDefault="003853DA" w:rsidP="003853DA">
      <w:r>
        <w:rPr>
          <w:rFonts w:ascii="Consolas" w:hAnsi="Consolas"/>
          <w:sz w:val="20"/>
        </w:rPr>
        <w:t xml:space="preserve">            print(f"Tipo de cliente '{client_type.name}' actualizado con éxito.")</w:t>
      </w:r>
    </w:p>
    <w:p w14:paraId="7E35E369" w14:textId="77777777" w:rsidR="003853DA" w:rsidRDefault="003853DA" w:rsidP="003853DA">
      <w:r>
        <w:rPr>
          <w:rFonts w:ascii="Consolas" w:hAnsi="Consolas"/>
          <w:sz w:val="20"/>
        </w:rPr>
        <w:t xml:space="preserve">            return</w:t>
      </w:r>
    </w:p>
    <w:p w14:paraId="746229AE" w14:textId="77777777" w:rsidR="003853DA" w:rsidRDefault="003853DA" w:rsidP="003853DA">
      <w:r>
        <w:rPr>
          <w:rFonts w:ascii="Consolas" w:hAnsi="Consolas"/>
          <w:sz w:val="20"/>
        </w:rPr>
        <w:t xml:space="preserve">    print("Tipo de cliente no encontrado.")</w:t>
      </w:r>
    </w:p>
    <w:p w14:paraId="74E5DFD5" w14:textId="77777777" w:rsidR="003853DA" w:rsidRDefault="003853DA" w:rsidP="003853DA"/>
    <w:p w14:paraId="31C8F6A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remove_client_type(client_types):</w:t>
      </w:r>
    </w:p>
    <w:p w14:paraId="05AC0DE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"""Prompts the user for a client type ID to delete a client type."""</w:t>
      </w:r>
    </w:p>
    <w:p w14:paraId="349E6CE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list_client_types(client_types)</w:t>
      </w:r>
    </w:p>
    <w:p w14:paraId="3CC58C4D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client_type_id = int(input("Ingrese el ID del tipo de cliente a eliminar: "))</w:t>
      </w:r>
    </w:p>
    <w:p w14:paraId="01A43567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</w:t>
      </w:r>
      <w:r w:rsidRPr="003853DA">
        <w:rPr>
          <w:rFonts w:ascii="Consolas" w:hAnsi="Consolas"/>
          <w:sz w:val="20"/>
          <w:lang w:val="en-US"/>
        </w:rPr>
        <w:t>initial_len = len(client_types)</w:t>
      </w:r>
    </w:p>
    <w:p w14:paraId="13A1523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client_types[:] = [client_type for client_type in client_types if client_type.id != client_type_id]</w:t>
      </w:r>
    </w:p>
    <w:p w14:paraId="2EDBB86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if len(client_types) &lt; initial_len:</w:t>
      </w:r>
    </w:p>
    <w:p w14:paraId="3E3D79FB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    </w:t>
      </w:r>
      <w:r>
        <w:rPr>
          <w:rFonts w:ascii="Consolas" w:hAnsi="Consolas"/>
          <w:sz w:val="20"/>
        </w:rPr>
        <w:t>print("Tipo de cliente eliminado con éxito.")</w:t>
      </w:r>
    </w:p>
    <w:p w14:paraId="577D635E" w14:textId="77777777" w:rsidR="003853DA" w:rsidRDefault="003853DA" w:rsidP="003853DA">
      <w:r>
        <w:rPr>
          <w:rFonts w:ascii="Consolas" w:hAnsi="Consolas"/>
          <w:sz w:val="20"/>
        </w:rPr>
        <w:t xml:space="preserve">    else:</w:t>
      </w:r>
    </w:p>
    <w:p w14:paraId="0059F2C1" w14:textId="77777777" w:rsidR="003853DA" w:rsidRDefault="003853DA" w:rsidP="003853DA">
      <w:r>
        <w:rPr>
          <w:rFonts w:ascii="Consolas" w:hAnsi="Consolas"/>
          <w:sz w:val="20"/>
        </w:rPr>
        <w:t xml:space="preserve">        print("Tipo de cliente no encontrado.")</w:t>
      </w:r>
    </w:p>
    <w:p w14:paraId="15C29548" w14:textId="77777777" w:rsidR="003853DA" w:rsidRDefault="003853DA" w:rsidP="003853DA"/>
    <w:p w14:paraId="64E5A35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client_type_maintainer(data):</w:t>
      </w:r>
    </w:p>
    <w:p w14:paraId="58B8A4B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"""Shows the client type maintainer menu and handles user input."""</w:t>
      </w:r>
    </w:p>
    <w:p w14:paraId="3E94F267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while True:</w:t>
      </w:r>
    </w:p>
    <w:p w14:paraId="73242A0A" w14:textId="77777777" w:rsidR="003853DA" w:rsidRDefault="003853DA" w:rsidP="003853DA">
      <w:r>
        <w:rPr>
          <w:rFonts w:ascii="Consolas" w:hAnsi="Consolas"/>
          <w:sz w:val="20"/>
        </w:rPr>
        <w:t xml:space="preserve">        print("\n--- Mantenedor de Tipos de Cliente ---")</w:t>
      </w:r>
    </w:p>
    <w:p w14:paraId="4D6DAC8E" w14:textId="77777777" w:rsidR="003853DA" w:rsidRDefault="003853DA" w:rsidP="003853DA">
      <w:r>
        <w:rPr>
          <w:rFonts w:ascii="Consolas" w:hAnsi="Consolas"/>
          <w:sz w:val="20"/>
        </w:rPr>
        <w:t xml:space="preserve">        print("1. Listar tipos de cliente")</w:t>
      </w:r>
    </w:p>
    <w:p w14:paraId="0381A539" w14:textId="77777777" w:rsidR="003853DA" w:rsidRDefault="003853DA" w:rsidP="003853DA">
      <w:r>
        <w:rPr>
          <w:rFonts w:ascii="Consolas" w:hAnsi="Consolas"/>
          <w:sz w:val="20"/>
        </w:rPr>
        <w:t xml:space="preserve">        print("2. Agregar tipo de cliente")</w:t>
      </w:r>
    </w:p>
    <w:p w14:paraId="1FAC22D2" w14:textId="77777777" w:rsidR="003853DA" w:rsidRDefault="003853DA" w:rsidP="003853DA">
      <w:r>
        <w:rPr>
          <w:rFonts w:ascii="Consolas" w:hAnsi="Consolas"/>
          <w:sz w:val="20"/>
        </w:rPr>
        <w:t xml:space="preserve">        print("3. Editar tipo de cliente")</w:t>
      </w:r>
    </w:p>
    <w:p w14:paraId="29C0A516" w14:textId="77777777" w:rsidR="003853DA" w:rsidRDefault="003853DA" w:rsidP="003853DA">
      <w:r>
        <w:rPr>
          <w:rFonts w:ascii="Consolas" w:hAnsi="Consolas"/>
          <w:sz w:val="20"/>
        </w:rPr>
        <w:t xml:space="preserve">        print("4. Eliminar tipo de cliente")</w:t>
      </w:r>
    </w:p>
    <w:p w14:paraId="5E8A0BD1" w14:textId="77777777" w:rsidR="003853DA" w:rsidRDefault="003853DA" w:rsidP="003853DA">
      <w:r>
        <w:rPr>
          <w:rFonts w:ascii="Consolas" w:hAnsi="Consolas"/>
          <w:sz w:val="20"/>
        </w:rPr>
        <w:t xml:space="preserve">        print("5. Volver al menú principal")</w:t>
      </w:r>
    </w:p>
    <w:p w14:paraId="70F42E0F" w14:textId="77777777" w:rsidR="003853DA" w:rsidRDefault="003853DA" w:rsidP="003853DA">
      <w:r>
        <w:rPr>
          <w:rFonts w:ascii="Consolas" w:hAnsi="Consolas"/>
          <w:sz w:val="20"/>
        </w:rPr>
        <w:t xml:space="preserve">        choice = input("Seleccione una opción: ")</w:t>
      </w:r>
    </w:p>
    <w:p w14:paraId="6297ED2F" w14:textId="77777777" w:rsidR="003853DA" w:rsidRDefault="003853DA" w:rsidP="003853DA"/>
    <w:p w14:paraId="7973081A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    </w:t>
      </w:r>
      <w:r w:rsidRPr="003853DA">
        <w:rPr>
          <w:rFonts w:ascii="Consolas" w:hAnsi="Consolas"/>
          <w:sz w:val="20"/>
          <w:lang w:val="en-US"/>
        </w:rPr>
        <w:t>if choice == "1":</w:t>
      </w:r>
    </w:p>
    <w:p w14:paraId="4D0ABA1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list_client_types(data["client_types"])</w:t>
      </w:r>
    </w:p>
    <w:p w14:paraId="2F91ECE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"2":</w:t>
      </w:r>
    </w:p>
    <w:p w14:paraId="0C395C7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add_client_type(data["client_types"])</w:t>
      </w:r>
    </w:p>
    <w:p w14:paraId="0F9DFEB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"3":</w:t>
      </w:r>
    </w:p>
    <w:p w14:paraId="3B410A5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edit_client_type(data["client_types"])</w:t>
      </w:r>
    </w:p>
    <w:p w14:paraId="4935B7D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"4":</w:t>
      </w:r>
    </w:p>
    <w:p w14:paraId="2CDA9AF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remove_client_type(data["client_types"])</w:t>
      </w:r>
    </w:p>
    <w:p w14:paraId="5977796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"5":</w:t>
      </w:r>
    </w:p>
    <w:p w14:paraId="57793A6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break</w:t>
      </w:r>
    </w:p>
    <w:p w14:paraId="60C3A23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else:</w:t>
      </w:r>
    </w:p>
    <w:p w14:paraId="4C34104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print("Opción no válida. Intente de nuevo.")</w:t>
      </w:r>
    </w:p>
    <w:p w14:paraId="0461088D" w14:textId="77777777" w:rsidR="003853DA" w:rsidRPr="003853DA" w:rsidRDefault="003853DA" w:rsidP="003853DA">
      <w:pPr>
        <w:rPr>
          <w:lang w:val="en-US"/>
        </w:rPr>
      </w:pPr>
      <w:r w:rsidRPr="003853DA">
        <w:rPr>
          <w:lang w:val="en-US"/>
        </w:rPr>
        <w:lastRenderedPageBreak/>
        <w:br w:type="page"/>
      </w:r>
    </w:p>
    <w:p w14:paraId="1991C8C4" w14:textId="77777777" w:rsidR="003853DA" w:rsidRPr="003853DA" w:rsidRDefault="003853DA" w:rsidP="003853DA">
      <w:pPr>
        <w:pStyle w:val="Ttulo2"/>
        <w:rPr>
          <w:lang w:val="en-US"/>
        </w:rPr>
      </w:pPr>
      <w:r w:rsidRPr="003853DA">
        <w:rPr>
          <w:lang w:val="en-US"/>
        </w:rPr>
        <w:lastRenderedPageBreak/>
        <w:t>src/maintainers/commune_maintainer.py</w:t>
      </w:r>
    </w:p>
    <w:p w14:paraId="08CFBBE2" w14:textId="77777777" w:rsidR="003853DA" w:rsidRPr="003853DA" w:rsidRDefault="003853DA" w:rsidP="003853DA">
      <w:pPr>
        <w:rPr>
          <w:lang w:val="en-US"/>
        </w:rPr>
      </w:pPr>
    </w:p>
    <w:p w14:paraId="246774D1" w14:textId="77777777" w:rsidR="003853DA" w:rsidRPr="003853DA" w:rsidRDefault="003853DA" w:rsidP="003853DA">
      <w:pPr>
        <w:rPr>
          <w:lang w:val="en-US"/>
        </w:rPr>
      </w:pPr>
    </w:p>
    <w:p w14:paraId="2FF933B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list_communes(communes):</w:t>
      </w:r>
    </w:p>
    <w:p w14:paraId="0642D43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"""Prints a list of all communes."""</w:t>
      </w:r>
    </w:p>
    <w:p w14:paraId="4CD52EA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if not communes:</w:t>
      </w:r>
    </w:p>
    <w:p w14:paraId="296BBE9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print("No hay comunas registradas.")</w:t>
      </w:r>
    </w:p>
    <w:p w14:paraId="257BA5B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return</w:t>
      </w:r>
    </w:p>
    <w:p w14:paraId="1390FE7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for commune in communes:</w:t>
      </w:r>
    </w:p>
    <w:p w14:paraId="3C7E589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print(f"ID: {commune.id}, Nombre: {commune.name}, ID Región: {commune.region_id}")</w:t>
      </w:r>
    </w:p>
    <w:p w14:paraId="561A933E" w14:textId="77777777" w:rsidR="003853DA" w:rsidRPr="003853DA" w:rsidRDefault="003853DA" w:rsidP="003853DA">
      <w:pPr>
        <w:rPr>
          <w:lang w:val="en-US"/>
        </w:rPr>
      </w:pPr>
    </w:p>
    <w:p w14:paraId="548F964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add_commune(communes):</w:t>
      </w:r>
    </w:p>
    <w:p w14:paraId="2385ED9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"""Prompts the user for commune information and creates a new commune."""</w:t>
      </w:r>
    </w:p>
    <w:p w14:paraId="63F805EE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name = input("Ingrese nombre de la comuna: ")</w:t>
      </w:r>
    </w:p>
    <w:p w14:paraId="3D085A05" w14:textId="77777777" w:rsidR="003853DA" w:rsidRDefault="003853DA" w:rsidP="003853DA">
      <w:r>
        <w:rPr>
          <w:rFonts w:ascii="Consolas" w:hAnsi="Consolas"/>
          <w:sz w:val="20"/>
        </w:rPr>
        <w:t xml:space="preserve">    region_id = int(input("Ingrese ID de la región: "))</w:t>
      </w:r>
    </w:p>
    <w:p w14:paraId="04725480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</w:t>
      </w:r>
      <w:r w:rsidRPr="003853DA">
        <w:rPr>
          <w:rFonts w:ascii="Consolas" w:hAnsi="Consolas"/>
          <w:sz w:val="20"/>
          <w:lang w:val="en-US"/>
        </w:rPr>
        <w:t>new_commune_id = max([c.id for c in communes]) + 1</w:t>
      </w:r>
    </w:p>
    <w:p w14:paraId="31206E7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new_commune = {"id": new_commune_id, "name": name, "region_id": region_id}</w:t>
      </w:r>
    </w:p>
    <w:p w14:paraId="4439CAE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communes.append(new_commune)</w:t>
      </w:r>
    </w:p>
    <w:p w14:paraId="7828EDC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print(f"Comuna '{new_commune['name']}' creada con éxito.")</w:t>
      </w:r>
    </w:p>
    <w:p w14:paraId="5537F065" w14:textId="77777777" w:rsidR="003853DA" w:rsidRPr="003853DA" w:rsidRDefault="003853DA" w:rsidP="003853DA">
      <w:pPr>
        <w:rPr>
          <w:lang w:val="en-US"/>
        </w:rPr>
      </w:pPr>
    </w:p>
    <w:p w14:paraId="5E0E369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edit_commune(communes):</w:t>
      </w:r>
    </w:p>
    <w:p w14:paraId="62505DB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"""Prompts the user for a commune ID and new information to update a commune."""</w:t>
      </w:r>
    </w:p>
    <w:p w14:paraId="40295901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list_communes(communes)</w:t>
      </w:r>
    </w:p>
    <w:p w14:paraId="0D48556E" w14:textId="77777777" w:rsidR="003853DA" w:rsidRDefault="003853DA" w:rsidP="003853DA">
      <w:r>
        <w:rPr>
          <w:rFonts w:ascii="Consolas" w:hAnsi="Consolas"/>
          <w:sz w:val="20"/>
        </w:rPr>
        <w:t xml:space="preserve">    commune_id = int(input("Ingrese el ID de la comuna a editar: "))</w:t>
      </w:r>
    </w:p>
    <w:p w14:paraId="2B021D2D" w14:textId="77777777" w:rsidR="003853DA" w:rsidRDefault="003853DA" w:rsidP="003853DA">
      <w:r>
        <w:rPr>
          <w:rFonts w:ascii="Consolas" w:hAnsi="Consolas"/>
          <w:sz w:val="20"/>
        </w:rPr>
        <w:t xml:space="preserve">    name = input("Ingrese nuevo nombre: ")</w:t>
      </w:r>
    </w:p>
    <w:p w14:paraId="0B261461" w14:textId="77777777" w:rsidR="003853DA" w:rsidRDefault="003853DA" w:rsidP="003853DA">
      <w:r>
        <w:rPr>
          <w:rFonts w:ascii="Consolas" w:hAnsi="Consolas"/>
          <w:sz w:val="20"/>
        </w:rPr>
        <w:t xml:space="preserve">    region_id = int(input("Ingrese nuevo ID de la región: "))</w:t>
      </w:r>
    </w:p>
    <w:p w14:paraId="4EE87639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</w:t>
      </w:r>
      <w:r w:rsidRPr="003853DA">
        <w:rPr>
          <w:rFonts w:ascii="Consolas" w:hAnsi="Consolas"/>
          <w:sz w:val="20"/>
          <w:lang w:val="en-US"/>
        </w:rPr>
        <w:t>for commune in communes:</w:t>
      </w:r>
    </w:p>
    <w:p w14:paraId="470C504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if commune.id == commune_id:</w:t>
      </w:r>
    </w:p>
    <w:p w14:paraId="3E6FCED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commune.name = name</w:t>
      </w:r>
    </w:p>
    <w:p w14:paraId="625FDAC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commune.region_id = region_id</w:t>
      </w:r>
    </w:p>
    <w:p w14:paraId="12593D72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        </w:t>
      </w:r>
      <w:r>
        <w:rPr>
          <w:rFonts w:ascii="Consolas" w:hAnsi="Consolas"/>
          <w:sz w:val="20"/>
        </w:rPr>
        <w:t>print(f"Comuna '{commune.name}' actualizada con éxito.")</w:t>
      </w:r>
    </w:p>
    <w:p w14:paraId="0496EB86" w14:textId="77777777" w:rsidR="003853DA" w:rsidRDefault="003853DA" w:rsidP="003853DA">
      <w:r>
        <w:rPr>
          <w:rFonts w:ascii="Consolas" w:hAnsi="Consolas"/>
          <w:sz w:val="20"/>
        </w:rPr>
        <w:t xml:space="preserve">            return</w:t>
      </w:r>
    </w:p>
    <w:p w14:paraId="2CD6347F" w14:textId="77777777" w:rsidR="003853DA" w:rsidRDefault="003853DA" w:rsidP="003853DA">
      <w:r>
        <w:rPr>
          <w:rFonts w:ascii="Consolas" w:hAnsi="Consolas"/>
          <w:sz w:val="20"/>
        </w:rPr>
        <w:t xml:space="preserve">    print("Comuna no encontrada.")</w:t>
      </w:r>
    </w:p>
    <w:p w14:paraId="30A8A42F" w14:textId="77777777" w:rsidR="003853DA" w:rsidRDefault="003853DA" w:rsidP="003853DA"/>
    <w:p w14:paraId="50AF73D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remove_commune(communes):</w:t>
      </w:r>
    </w:p>
    <w:p w14:paraId="75FB037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"""Prompts the user for a commune ID to delete a commune."""</w:t>
      </w:r>
    </w:p>
    <w:p w14:paraId="39C11E0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list_communes(communes)</w:t>
      </w:r>
    </w:p>
    <w:p w14:paraId="40AA1A7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commune_id = int(input("Ingrese el ID de la comuna a eliminar: "))</w:t>
      </w:r>
    </w:p>
    <w:p w14:paraId="58C5D68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initial_len = len(communes)</w:t>
      </w:r>
    </w:p>
    <w:p w14:paraId="38C361E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communes[:] = [commune for commune in communes if commune.id != commune_id]</w:t>
      </w:r>
    </w:p>
    <w:p w14:paraId="3A8F3CC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if len(communes) &lt; initial_len:</w:t>
      </w:r>
    </w:p>
    <w:p w14:paraId="241C3733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    </w:t>
      </w:r>
      <w:r>
        <w:rPr>
          <w:rFonts w:ascii="Consolas" w:hAnsi="Consolas"/>
          <w:sz w:val="20"/>
        </w:rPr>
        <w:t>print("Comuna eliminada con éxito.")</w:t>
      </w:r>
    </w:p>
    <w:p w14:paraId="697E783E" w14:textId="77777777" w:rsidR="003853DA" w:rsidRDefault="003853DA" w:rsidP="003853DA">
      <w:r>
        <w:rPr>
          <w:rFonts w:ascii="Consolas" w:hAnsi="Consolas"/>
          <w:sz w:val="20"/>
        </w:rPr>
        <w:t xml:space="preserve">    else:</w:t>
      </w:r>
    </w:p>
    <w:p w14:paraId="33D7BEC3" w14:textId="77777777" w:rsidR="003853DA" w:rsidRDefault="003853DA" w:rsidP="003853DA">
      <w:r>
        <w:rPr>
          <w:rFonts w:ascii="Consolas" w:hAnsi="Consolas"/>
          <w:sz w:val="20"/>
        </w:rPr>
        <w:t xml:space="preserve">        print("Comuna no encontrada.")</w:t>
      </w:r>
    </w:p>
    <w:p w14:paraId="76BE0951" w14:textId="77777777" w:rsidR="003853DA" w:rsidRDefault="003853DA" w:rsidP="003853DA"/>
    <w:p w14:paraId="7378576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commune_maintainer(data):</w:t>
      </w:r>
    </w:p>
    <w:p w14:paraId="6ABD97F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"""Shows the commune maintainer menu and handles user input."""</w:t>
      </w:r>
    </w:p>
    <w:p w14:paraId="067C4D62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while True:</w:t>
      </w:r>
    </w:p>
    <w:p w14:paraId="69B149DE" w14:textId="77777777" w:rsidR="003853DA" w:rsidRDefault="003853DA" w:rsidP="003853DA">
      <w:r>
        <w:rPr>
          <w:rFonts w:ascii="Consolas" w:hAnsi="Consolas"/>
          <w:sz w:val="20"/>
        </w:rPr>
        <w:t xml:space="preserve">        print("\n--- Mantenedor de Comunas ---")</w:t>
      </w:r>
    </w:p>
    <w:p w14:paraId="516BBC5D" w14:textId="77777777" w:rsidR="003853DA" w:rsidRDefault="003853DA" w:rsidP="003853DA">
      <w:r>
        <w:rPr>
          <w:rFonts w:ascii="Consolas" w:hAnsi="Consolas"/>
          <w:sz w:val="20"/>
        </w:rPr>
        <w:t xml:space="preserve">        print("1. Listar comunas")</w:t>
      </w:r>
    </w:p>
    <w:p w14:paraId="2D261926" w14:textId="77777777" w:rsidR="003853DA" w:rsidRDefault="003853DA" w:rsidP="003853DA">
      <w:r>
        <w:rPr>
          <w:rFonts w:ascii="Consolas" w:hAnsi="Consolas"/>
          <w:sz w:val="20"/>
        </w:rPr>
        <w:t xml:space="preserve">        print("2. Agregar comuna")</w:t>
      </w:r>
    </w:p>
    <w:p w14:paraId="299F86B8" w14:textId="77777777" w:rsidR="003853DA" w:rsidRDefault="003853DA" w:rsidP="003853DA">
      <w:r>
        <w:rPr>
          <w:rFonts w:ascii="Consolas" w:hAnsi="Consolas"/>
          <w:sz w:val="20"/>
        </w:rPr>
        <w:t xml:space="preserve">        print("3. Editar comuna")</w:t>
      </w:r>
    </w:p>
    <w:p w14:paraId="6800185C" w14:textId="77777777" w:rsidR="003853DA" w:rsidRDefault="003853DA" w:rsidP="003853DA">
      <w:r>
        <w:rPr>
          <w:rFonts w:ascii="Consolas" w:hAnsi="Consolas"/>
          <w:sz w:val="20"/>
        </w:rPr>
        <w:t xml:space="preserve">        print("4. Eliminar comuna")</w:t>
      </w:r>
    </w:p>
    <w:p w14:paraId="66B36141" w14:textId="77777777" w:rsidR="003853DA" w:rsidRDefault="003853DA" w:rsidP="003853DA">
      <w:r>
        <w:rPr>
          <w:rFonts w:ascii="Consolas" w:hAnsi="Consolas"/>
          <w:sz w:val="20"/>
        </w:rPr>
        <w:t xml:space="preserve">        print("5. Volver al menú principal")</w:t>
      </w:r>
    </w:p>
    <w:p w14:paraId="0AA6E0AB" w14:textId="77777777" w:rsidR="003853DA" w:rsidRDefault="003853DA" w:rsidP="003853DA">
      <w:r>
        <w:rPr>
          <w:rFonts w:ascii="Consolas" w:hAnsi="Consolas"/>
          <w:sz w:val="20"/>
        </w:rPr>
        <w:t xml:space="preserve">        choice = input("Seleccione una opción: ")</w:t>
      </w:r>
    </w:p>
    <w:p w14:paraId="3F05C2BC" w14:textId="77777777" w:rsidR="003853DA" w:rsidRDefault="003853DA" w:rsidP="003853DA"/>
    <w:p w14:paraId="5B0C6C21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    </w:t>
      </w:r>
      <w:r w:rsidRPr="003853DA">
        <w:rPr>
          <w:rFonts w:ascii="Consolas" w:hAnsi="Consolas"/>
          <w:sz w:val="20"/>
          <w:lang w:val="en-US"/>
        </w:rPr>
        <w:t>if choice == "1":</w:t>
      </w:r>
    </w:p>
    <w:p w14:paraId="069D12E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list_communes(data["communes"])</w:t>
      </w:r>
    </w:p>
    <w:p w14:paraId="52EB8E8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"2":</w:t>
      </w:r>
    </w:p>
    <w:p w14:paraId="31C86E2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add_commune(data["communes"])</w:t>
      </w:r>
    </w:p>
    <w:p w14:paraId="713660B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"3":</w:t>
      </w:r>
    </w:p>
    <w:p w14:paraId="4E2A816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edit_commune(data["communes"])</w:t>
      </w:r>
    </w:p>
    <w:p w14:paraId="4FB2927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"4":</w:t>
      </w:r>
    </w:p>
    <w:p w14:paraId="10AB02A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remove_commune(data["communes"])</w:t>
      </w:r>
    </w:p>
    <w:p w14:paraId="0B92A04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"5":</w:t>
      </w:r>
    </w:p>
    <w:p w14:paraId="131CBB0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lastRenderedPageBreak/>
        <w:t xml:space="preserve">            break</w:t>
      </w:r>
    </w:p>
    <w:p w14:paraId="504014E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else:</w:t>
      </w:r>
    </w:p>
    <w:p w14:paraId="456F749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print("Opción no válida. Intente de nuevo.")</w:t>
      </w:r>
    </w:p>
    <w:p w14:paraId="5FD9341A" w14:textId="77777777" w:rsidR="003853DA" w:rsidRPr="003853DA" w:rsidRDefault="003853DA" w:rsidP="003853DA">
      <w:pPr>
        <w:rPr>
          <w:lang w:val="en-US"/>
        </w:rPr>
      </w:pPr>
      <w:r w:rsidRPr="003853DA">
        <w:rPr>
          <w:lang w:val="en-US"/>
        </w:rPr>
        <w:br w:type="page"/>
      </w:r>
    </w:p>
    <w:p w14:paraId="2AB0A276" w14:textId="77777777" w:rsidR="003853DA" w:rsidRPr="003853DA" w:rsidRDefault="003853DA" w:rsidP="003853DA">
      <w:pPr>
        <w:pStyle w:val="Ttulo2"/>
        <w:rPr>
          <w:lang w:val="en-US"/>
        </w:rPr>
      </w:pPr>
      <w:r w:rsidRPr="003853DA">
        <w:rPr>
          <w:lang w:val="en-US"/>
        </w:rPr>
        <w:lastRenderedPageBreak/>
        <w:t>src/maintainers/condo_maintainer.py</w:t>
      </w:r>
    </w:p>
    <w:p w14:paraId="55555A9D" w14:textId="77777777" w:rsidR="003853DA" w:rsidRPr="003853DA" w:rsidRDefault="003853DA" w:rsidP="003853DA">
      <w:pPr>
        <w:rPr>
          <w:lang w:val="en-US"/>
        </w:rPr>
      </w:pPr>
    </w:p>
    <w:p w14:paraId="46821965" w14:textId="77777777" w:rsidR="003853DA" w:rsidRPr="003853DA" w:rsidRDefault="003853DA" w:rsidP="003853DA">
      <w:pPr>
        <w:rPr>
          <w:lang w:val="en-US"/>
        </w:rPr>
      </w:pPr>
    </w:p>
    <w:p w14:paraId="081501C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list_condos(condos):</w:t>
      </w:r>
    </w:p>
    <w:p w14:paraId="28F2BB3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"""Prints a list of all condos."""</w:t>
      </w:r>
    </w:p>
    <w:p w14:paraId="0305DB9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if not condos:</w:t>
      </w:r>
    </w:p>
    <w:p w14:paraId="12C708A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print("No hay condominios registrados.")</w:t>
      </w:r>
    </w:p>
    <w:p w14:paraId="78A4AB3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return</w:t>
      </w:r>
    </w:p>
    <w:p w14:paraId="604A448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for condo in condos:</w:t>
      </w:r>
    </w:p>
    <w:p w14:paraId="1C35167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print(f"ID: {condo.id}, Calle: {condo.street}, Número: {condo.number}, Nombre: {condo.name}, ID Comuna: {condo.commune_id}")</w:t>
      </w:r>
    </w:p>
    <w:p w14:paraId="3BAB9804" w14:textId="77777777" w:rsidR="003853DA" w:rsidRPr="003853DA" w:rsidRDefault="003853DA" w:rsidP="003853DA">
      <w:pPr>
        <w:rPr>
          <w:lang w:val="en-US"/>
        </w:rPr>
      </w:pPr>
    </w:p>
    <w:p w14:paraId="40F3A18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add_condo(condos):</w:t>
      </w:r>
    </w:p>
    <w:p w14:paraId="5D897EB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"""Prompts the user for condo information and creates a new condo."""</w:t>
      </w:r>
    </w:p>
    <w:p w14:paraId="7ECFA3F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street = input("Ingrese calle: ")</w:t>
      </w:r>
    </w:p>
    <w:p w14:paraId="7ED271B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number = input("Ingrese número: ")</w:t>
      </w:r>
    </w:p>
    <w:p w14:paraId="6A60F61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name = input("Ingrese nombre: ")</w:t>
      </w:r>
    </w:p>
    <w:p w14:paraId="24CE636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commune_id = int(input("Ingrese ID de la comuna: "))</w:t>
      </w:r>
    </w:p>
    <w:p w14:paraId="1CC8D22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new_condo_id = max([c.id for c in condos]) + 1</w:t>
      </w:r>
    </w:p>
    <w:p w14:paraId="5F3299D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new_condo = {"id": new_condo_id, "street": street, "number": number, "name": name, "commune_id": commune_id}</w:t>
      </w:r>
    </w:p>
    <w:p w14:paraId="334513D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condos.append(new_condo)</w:t>
      </w:r>
    </w:p>
    <w:p w14:paraId="7C1607A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print(f"Condominio '{new_condo['name']}' creado con éxito.")</w:t>
      </w:r>
    </w:p>
    <w:p w14:paraId="74314E03" w14:textId="77777777" w:rsidR="003853DA" w:rsidRPr="003853DA" w:rsidRDefault="003853DA" w:rsidP="003853DA">
      <w:pPr>
        <w:rPr>
          <w:lang w:val="en-US"/>
        </w:rPr>
      </w:pPr>
    </w:p>
    <w:p w14:paraId="228AC51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edit_condo(condos):</w:t>
      </w:r>
    </w:p>
    <w:p w14:paraId="40B81B3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"""Prompts the user for a condo ID and new information to update a condo."""</w:t>
      </w:r>
    </w:p>
    <w:p w14:paraId="71F9ADC0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list_condos(condos)</w:t>
      </w:r>
    </w:p>
    <w:p w14:paraId="128BA09B" w14:textId="77777777" w:rsidR="003853DA" w:rsidRDefault="003853DA" w:rsidP="003853DA">
      <w:r>
        <w:rPr>
          <w:rFonts w:ascii="Consolas" w:hAnsi="Consolas"/>
          <w:sz w:val="20"/>
        </w:rPr>
        <w:t xml:space="preserve">    condo_id = int(input("Ingrese el ID del condominio a editar: "))</w:t>
      </w:r>
    </w:p>
    <w:p w14:paraId="119D058C" w14:textId="77777777" w:rsidR="003853DA" w:rsidRDefault="003853DA" w:rsidP="003853DA">
      <w:r>
        <w:rPr>
          <w:rFonts w:ascii="Consolas" w:hAnsi="Consolas"/>
          <w:sz w:val="20"/>
        </w:rPr>
        <w:t xml:space="preserve">    street = input("Ingrese nueva calle: ")</w:t>
      </w:r>
    </w:p>
    <w:p w14:paraId="4FEA77EB" w14:textId="77777777" w:rsidR="003853DA" w:rsidRDefault="003853DA" w:rsidP="003853DA">
      <w:r>
        <w:rPr>
          <w:rFonts w:ascii="Consolas" w:hAnsi="Consolas"/>
          <w:sz w:val="20"/>
        </w:rPr>
        <w:t xml:space="preserve">    number = input("Ingrese nuevo número: ")</w:t>
      </w:r>
    </w:p>
    <w:p w14:paraId="710744B7" w14:textId="77777777" w:rsidR="003853DA" w:rsidRDefault="003853DA" w:rsidP="003853DA">
      <w:r>
        <w:rPr>
          <w:rFonts w:ascii="Consolas" w:hAnsi="Consolas"/>
          <w:sz w:val="20"/>
        </w:rPr>
        <w:t xml:space="preserve">    name = input("Ingrese nuevo nombre: ")</w:t>
      </w:r>
    </w:p>
    <w:p w14:paraId="3EE41239" w14:textId="77777777" w:rsidR="003853DA" w:rsidRDefault="003853DA" w:rsidP="003853DA">
      <w:r>
        <w:rPr>
          <w:rFonts w:ascii="Consolas" w:hAnsi="Consolas"/>
          <w:sz w:val="20"/>
        </w:rPr>
        <w:t xml:space="preserve">    commune_id = int(input("Ingrese nuevo ID de la comuna: "))</w:t>
      </w:r>
    </w:p>
    <w:p w14:paraId="4E9BE45B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</w:t>
      </w:r>
      <w:r w:rsidRPr="003853DA">
        <w:rPr>
          <w:rFonts w:ascii="Consolas" w:hAnsi="Consolas"/>
          <w:sz w:val="20"/>
          <w:lang w:val="en-US"/>
        </w:rPr>
        <w:t>for condo in condos:</w:t>
      </w:r>
    </w:p>
    <w:p w14:paraId="4D94541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if condo.id == condo_id:</w:t>
      </w:r>
    </w:p>
    <w:p w14:paraId="4E6BF3A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condo.street = street</w:t>
      </w:r>
    </w:p>
    <w:p w14:paraId="1E6FA8C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condo.number = number</w:t>
      </w:r>
    </w:p>
    <w:p w14:paraId="3CA9F8D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condo.name = name</w:t>
      </w:r>
    </w:p>
    <w:p w14:paraId="5FBB115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condo.commune_id = commune_id</w:t>
      </w:r>
    </w:p>
    <w:p w14:paraId="2694FEEA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        </w:t>
      </w:r>
      <w:r>
        <w:rPr>
          <w:rFonts w:ascii="Consolas" w:hAnsi="Consolas"/>
          <w:sz w:val="20"/>
        </w:rPr>
        <w:t>print(f"Condominio '{condo.name}' actualizado con éxito.")</w:t>
      </w:r>
    </w:p>
    <w:p w14:paraId="3D041559" w14:textId="77777777" w:rsidR="003853DA" w:rsidRDefault="003853DA" w:rsidP="003853DA">
      <w:r>
        <w:rPr>
          <w:rFonts w:ascii="Consolas" w:hAnsi="Consolas"/>
          <w:sz w:val="20"/>
        </w:rPr>
        <w:t xml:space="preserve">            return</w:t>
      </w:r>
    </w:p>
    <w:p w14:paraId="60B3D5F7" w14:textId="77777777" w:rsidR="003853DA" w:rsidRDefault="003853DA" w:rsidP="003853DA">
      <w:r>
        <w:rPr>
          <w:rFonts w:ascii="Consolas" w:hAnsi="Consolas"/>
          <w:sz w:val="20"/>
        </w:rPr>
        <w:t xml:space="preserve">    print("Condominio no encontrado.")</w:t>
      </w:r>
    </w:p>
    <w:p w14:paraId="6E244E60" w14:textId="77777777" w:rsidR="003853DA" w:rsidRDefault="003853DA" w:rsidP="003853DA"/>
    <w:p w14:paraId="01DFBD6D" w14:textId="77777777" w:rsidR="003853DA" w:rsidRDefault="003853DA" w:rsidP="003853DA">
      <w:r>
        <w:rPr>
          <w:rFonts w:ascii="Consolas" w:hAnsi="Consolas"/>
          <w:sz w:val="20"/>
        </w:rPr>
        <w:t>def remove_condo(condos):</w:t>
      </w:r>
    </w:p>
    <w:p w14:paraId="7F72BE82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</w:t>
      </w:r>
      <w:r w:rsidRPr="003853DA">
        <w:rPr>
          <w:rFonts w:ascii="Consolas" w:hAnsi="Consolas"/>
          <w:sz w:val="20"/>
          <w:lang w:val="en-US"/>
        </w:rPr>
        <w:t>"""Prompts the user for a condo ID to delete a condo."""</w:t>
      </w:r>
    </w:p>
    <w:p w14:paraId="70037F1B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list_condos(condos)</w:t>
      </w:r>
    </w:p>
    <w:p w14:paraId="513025B8" w14:textId="77777777" w:rsidR="003853DA" w:rsidRDefault="003853DA" w:rsidP="003853DA">
      <w:r>
        <w:rPr>
          <w:rFonts w:ascii="Consolas" w:hAnsi="Consolas"/>
          <w:sz w:val="20"/>
        </w:rPr>
        <w:t xml:space="preserve">    condo_id = int(input("Ingrese el ID del condominio a eliminar: "))</w:t>
      </w:r>
    </w:p>
    <w:p w14:paraId="3F23E7E0" w14:textId="77777777" w:rsidR="003853DA" w:rsidRDefault="003853DA" w:rsidP="003853DA">
      <w:r>
        <w:rPr>
          <w:rFonts w:ascii="Consolas" w:hAnsi="Consolas"/>
          <w:sz w:val="20"/>
        </w:rPr>
        <w:t xml:space="preserve">    initial_len = len(condos)</w:t>
      </w:r>
    </w:p>
    <w:p w14:paraId="5F8342A8" w14:textId="77777777" w:rsidR="003853DA" w:rsidRDefault="003853DA" w:rsidP="003853DA">
      <w:r>
        <w:rPr>
          <w:rFonts w:ascii="Consolas" w:hAnsi="Consolas"/>
          <w:sz w:val="20"/>
        </w:rPr>
        <w:t xml:space="preserve">    condos[:] = [condo for condo in condos if condo.id != condo_id]</w:t>
      </w:r>
    </w:p>
    <w:p w14:paraId="49A10F68" w14:textId="77777777" w:rsidR="003853DA" w:rsidRDefault="003853DA" w:rsidP="003853DA">
      <w:r>
        <w:rPr>
          <w:rFonts w:ascii="Consolas" w:hAnsi="Consolas"/>
          <w:sz w:val="20"/>
        </w:rPr>
        <w:t xml:space="preserve">    if len(condos) &lt; initial_len:</w:t>
      </w:r>
    </w:p>
    <w:p w14:paraId="42D8E398" w14:textId="77777777" w:rsidR="003853DA" w:rsidRDefault="003853DA" w:rsidP="003853DA">
      <w:r>
        <w:rPr>
          <w:rFonts w:ascii="Consolas" w:hAnsi="Consolas"/>
          <w:sz w:val="20"/>
        </w:rPr>
        <w:t xml:space="preserve">        print("Condominio eliminado con éxito.")</w:t>
      </w:r>
    </w:p>
    <w:p w14:paraId="15A01DC1" w14:textId="77777777" w:rsidR="003853DA" w:rsidRDefault="003853DA" w:rsidP="003853DA">
      <w:r>
        <w:rPr>
          <w:rFonts w:ascii="Consolas" w:hAnsi="Consolas"/>
          <w:sz w:val="20"/>
        </w:rPr>
        <w:t xml:space="preserve">    else:</w:t>
      </w:r>
    </w:p>
    <w:p w14:paraId="3AA23F4B" w14:textId="77777777" w:rsidR="003853DA" w:rsidRDefault="003853DA" w:rsidP="003853DA">
      <w:r>
        <w:rPr>
          <w:rFonts w:ascii="Consolas" w:hAnsi="Consolas"/>
          <w:sz w:val="20"/>
        </w:rPr>
        <w:t xml:space="preserve">        print("Condominio no encontrado.")</w:t>
      </w:r>
    </w:p>
    <w:p w14:paraId="7D62F357" w14:textId="77777777" w:rsidR="003853DA" w:rsidRDefault="003853DA" w:rsidP="003853DA"/>
    <w:p w14:paraId="581E3B4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condo_maintainer(data):</w:t>
      </w:r>
    </w:p>
    <w:p w14:paraId="1AD5EBF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"""Shows the condo maintainer menu and handles user input."""</w:t>
      </w:r>
    </w:p>
    <w:p w14:paraId="1BCB1BC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while True:</w:t>
      </w:r>
    </w:p>
    <w:p w14:paraId="59F59D7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print("\n--- Mantenedor de Condominios ---")</w:t>
      </w:r>
    </w:p>
    <w:p w14:paraId="3EA61DC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print("1. Listar condominios")</w:t>
      </w:r>
    </w:p>
    <w:p w14:paraId="05D1C67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print("2. Agregar condominio")</w:t>
      </w:r>
    </w:p>
    <w:p w14:paraId="5BB8B02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print("3. Editar condominio")</w:t>
      </w:r>
    </w:p>
    <w:p w14:paraId="5749D27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print("4. Eliminar condominio")</w:t>
      </w:r>
    </w:p>
    <w:p w14:paraId="461B9EA2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    print("5. </w:t>
      </w:r>
      <w:r>
        <w:rPr>
          <w:rFonts w:ascii="Consolas" w:hAnsi="Consolas"/>
          <w:sz w:val="20"/>
        </w:rPr>
        <w:t>Volver al menú principal")</w:t>
      </w:r>
    </w:p>
    <w:p w14:paraId="2CA1754F" w14:textId="77777777" w:rsidR="003853DA" w:rsidRDefault="003853DA" w:rsidP="003853DA">
      <w:r>
        <w:rPr>
          <w:rFonts w:ascii="Consolas" w:hAnsi="Consolas"/>
          <w:sz w:val="20"/>
        </w:rPr>
        <w:t xml:space="preserve">        choice = input("Seleccione una opción: ")</w:t>
      </w:r>
    </w:p>
    <w:p w14:paraId="491E23FA" w14:textId="77777777" w:rsidR="003853DA" w:rsidRDefault="003853DA" w:rsidP="003853DA"/>
    <w:p w14:paraId="24570437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    </w:t>
      </w:r>
      <w:r w:rsidRPr="003853DA">
        <w:rPr>
          <w:rFonts w:ascii="Consolas" w:hAnsi="Consolas"/>
          <w:sz w:val="20"/>
          <w:lang w:val="en-US"/>
        </w:rPr>
        <w:t>if choice == "1":</w:t>
      </w:r>
    </w:p>
    <w:p w14:paraId="3949760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lastRenderedPageBreak/>
        <w:t xml:space="preserve">            list_condos(data["condos"])</w:t>
      </w:r>
    </w:p>
    <w:p w14:paraId="52414E9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"2":</w:t>
      </w:r>
    </w:p>
    <w:p w14:paraId="2E71009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add_condo(data["condos"])</w:t>
      </w:r>
    </w:p>
    <w:p w14:paraId="402FDBB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"3":</w:t>
      </w:r>
    </w:p>
    <w:p w14:paraId="070C22C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edit_condo(data["condos"])</w:t>
      </w:r>
    </w:p>
    <w:p w14:paraId="779E90A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"4":</w:t>
      </w:r>
    </w:p>
    <w:p w14:paraId="191FE2C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remove_condo(data["condos"])</w:t>
      </w:r>
    </w:p>
    <w:p w14:paraId="774CE32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"5":</w:t>
      </w:r>
    </w:p>
    <w:p w14:paraId="5BB36C1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break</w:t>
      </w:r>
    </w:p>
    <w:p w14:paraId="0D45AFC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else:</w:t>
      </w:r>
    </w:p>
    <w:p w14:paraId="45762D5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print("Opción no válida. Intente de nuevo.")</w:t>
      </w:r>
    </w:p>
    <w:p w14:paraId="61B5D1E5" w14:textId="77777777" w:rsidR="003853DA" w:rsidRPr="003853DA" w:rsidRDefault="003853DA" w:rsidP="003853DA">
      <w:pPr>
        <w:rPr>
          <w:lang w:val="en-US"/>
        </w:rPr>
      </w:pPr>
      <w:r w:rsidRPr="003853DA">
        <w:rPr>
          <w:lang w:val="en-US"/>
        </w:rPr>
        <w:br w:type="page"/>
      </w:r>
    </w:p>
    <w:p w14:paraId="17422AFD" w14:textId="77777777" w:rsidR="003853DA" w:rsidRPr="003853DA" w:rsidRDefault="003853DA" w:rsidP="003853DA">
      <w:pPr>
        <w:pStyle w:val="Ttulo2"/>
        <w:rPr>
          <w:lang w:val="en-US"/>
        </w:rPr>
      </w:pPr>
      <w:r w:rsidRPr="003853DA">
        <w:rPr>
          <w:lang w:val="en-US"/>
        </w:rPr>
        <w:lastRenderedPageBreak/>
        <w:t>src/maintainers/house_maintainer.py</w:t>
      </w:r>
    </w:p>
    <w:p w14:paraId="6077FBDB" w14:textId="77777777" w:rsidR="003853DA" w:rsidRPr="003853DA" w:rsidRDefault="003853DA" w:rsidP="003853DA">
      <w:pPr>
        <w:rPr>
          <w:lang w:val="en-US"/>
        </w:rPr>
      </w:pPr>
    </w:p>
    <w:p w14:paraId="7605F97D" w14:textId="77777777" w:rsidR="003853DA" w:rsidRPr="003853DA" w:rsidRDefault="003853DA" w:rsidP="003853DA">
      <w:pPr>
        <w:rPr>
          <w:lang w:val="en-US"/>
        </w:rPr>
      </w:pPr>
    </w:p>
    <w:p w14:paraId="5E41370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list_houses(houses):</w:t>
      </w:r>
    </w:p>
    <w:p w14:paraId="06E9FDA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"""Prints a list of all houses."""</w:t>
      </w:r>
    </w:p>
    <w:p w14:paraId="59B5139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if not houses:</w:t>
      </w:r>
    </w:p>
    <w:p w14:paraId="12BE320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print("No hay casas registradas.")</w:t>
      </w:r>
    </w:p>
    <w:p w14:paraId="2590D3D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return</w:t>
      </w:r>
    </w:p>
    <w:p w14:paraId="401A93A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for house in houses:</w:t>
      </w:r>
    </w:p>
    <w:p w14:paraId="56A027C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print(f"ID: {house.id}, Calle: {house.street}, Número: {house.number}, ID Tipo: {house.type_id}, ID Condominio: {house.condo_id}")</w:t>
      </w:r>
    </w:p>
    <w:p w14:paraId="592274D3" w14:textId="77777777" w:rsidR="003853DA" w:rsidRPr="003853DA" w:rsidRDefault="003853DA" w:rsidP="003853DA">
      <w:pPr>
        <w:rPr>
          <w:lang w:val="en-US"/>
        </w:rPr>
      </w:pPr>
    </w:p>
    <w:p w14:paraId="19E8AEB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add_house(houses):</w:t>
      </w:r>
    </w:p>
    <w:p w14:paraId="0E82E00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"""Prompts the user for house information and creates a new house."""</w:t>
      </w:r>
    </w:p>
    <w:p w14:paraId="4DD8F53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street = input("Ingrese calle: ")</w:t>
      </w:r>
    </w:p>
    <w:p w14:paraId="1744DB5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number = input("Ingrese número: ")</w:t>
      </w:r>
    </w:p>
    <w:p w14:paraId="479F323B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type_id = int(input("Ingrese ID del tipo de casa: "))</w:t>
      </w:r>
    </w:p>
    <w:p w14:paraId="4156DFEB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</w:t>
      </w:r>
      <w:r w:rsidRPr="003853DA">
        <w:rPr>
          <w:rFonts w:ascii="Consolas" w:hAnsi="Consolas"/>
          <w:sz w:val="20"/>
          <w:lang w:val="en-US"/>
        </w:rPr>
        <w:t>condo_id = int(input("Ingrese ID del condominio: "))</w:t>
      </w:r>
    </w:p>
    <w:p w14:paraId="3CD9161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client_id = int(input("Ingrese ID del cliente: "))</w:t>
      </w:r>
    </w:p>
    <w:p w14:paraId="6F310A0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new_house_id = max([h.id for h in houses]) + 1</w:t>
      </w:r>
    </w:p>
    <w:p w14:paraId="475BA08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new_house = {"id": new_house_id, "street": street, "number": number, "type_id": type_id, "condo_id": condo_id, "client_id": client_id}</w:t>
      </w:r>
    </w:p>
    <w:p w14:paraId="212AA5E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houses.append(new_house)</w:t>
      </w:r>
    </w:p>
    <w:p w14:paraId="7C2A50B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print(f"Casa en '{new_house['street']} {new_house['number']}' creada con éxito.")</w:t>
      </w:r>
    </w:p>
    <w:p w14:paraId="7E68AF70" w14:textId="77777777" w:rsidR="003853DA" w:rsidRPr="003853DA" w:rsidRDefault="003853DA" w:rsidP="003853DA">
      <w:pPr>
        <w:rPr>
          <w:lang w:val="en-US"/>
        </w:rPr>
      </w:pPr>
    </w:p>
    <w:p w14:paraId="111F45D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edit_house(houses):</w:t>
      </w:r>
    </w:p>
    <w:p w14:paraId="77C7F19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"""Prompts the user for a house ID and new information to update a house."""</w:t>
      </w:r>
    </w:p>
    <w:p w14:paraId="4C8C4AE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list_houses(houses)</w:t>
      </w:r>
    </w:p>
    <w:p w14:paraId="3D22755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house_id = int(input("Ingrese el ID de la casa a editar: "))</w:t>
      </w:r>
    </w:p>
    <w:p w14:paraId="6DFC098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street = input("Ingrese nueva calle: ")</w:t>
      </w:r>
    </w:p>
    <w:p w14:paraId="790777F4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number = input("Ingrese nuevo número: ")</w:t>
      </w:r>
    </w:p>
    <w:p w14:paraId="2E91D715" w14:textId="77777777" w:rsidR="003853DA" w:rsidRDefault="003853DA" w:rsidP="003853DA">
      <w:r>
        <w:rPr>
          <w:rFonts w:ascii="Consolas" w:hAnsi="Consolas"/>
          <w:sz w:val="20"/>
        </w:rPr>
        <w:t xml:space="preserve">    type_id = int(input("Ingrese nuevo ID del tipo de casa: "))</w:t>
      </w:r>
    </w:p>
    <w:p w14:paraId="2BF51BD1" w14:textId="77777777" w:rsidR="003853DA" w:rsidRDefault="003853DA" w:rsidP="003853DA">
      <w:r>
        <w:rPr>
          <w:rFonts w:ascii="Consolas" w:hAnsi="Consolas"/>
          <w:sz w:val="20"/>
        </w:rPr>
        <w:t xml:space="preserve">    condo_id = int(input("Ingrese nuevo ID del condominio: "))</w:t>
      </w:r>
    </w:p>
    <w:p w14:paraId="7538FCEF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</w:t>
      </w:r>
      <w:r w:rsidRPr="003853DA">
        <w:rPr>
          <w:rFonts w:ascii="Consolas" w:hAnsi="Consolas"/>
          <w:sz w:val="20"/>
          <w:lang w:val="en-US"/>
        </w:rPr>
        <w:t>client_id = int(input("Ingrese nuevo ID del cliente: "))</w:t>
      </w:r>
    </w:p>
    <w:p w14:paraId="264C5F2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for house in houses:</w:t>
      </w:r>
    </w:p>
    <w:p w14:paraId="5AEA23A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if house.id == house_id:</w:t>
      </w:r>
    </w:p>
    <w:p w14:paraId="6367372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house.street = street</w:t>
      </w:r>
    </w:p>
    <w:p w14:paraId="09BCB44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house.number = number</w:t>
      </w:r>
    </w:p>
    <w:p w14:paraId="275DF0F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house.type_id = type_id</w:t>
      </w:r>
    </w:p>
    <w:p w14:paraId="59F1613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house.condo_id = condo_id</w:t>
      </w:r>
    </w:p>
    <w:p w14:paraId="1C2C152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house.client_id = client_id</w:t>
      </w:r>
    </w:p>
    <w:p w14:paraId="6234A1F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print(f"Casa en '{house.street} {house.number}' actualizada con éxito.")</w:t>
      </w:r>
    </w:p>
    <w:p w14:paraId="1836FD17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        </w:t>
      </w:r>
      <w:r>
        <w:rPr>
          <w:rFonts w:ascii="Consolas" w:hAnsi="Consolas"/>
          <w:sz w:val="20"/>
        </w:rPr>
        <w:t>return</w:t>
      </w:r>
    </w:p>
    <w:p w14:paraId="10982C35" w14:textId="77777777" w:rsidR="003853DA" w:rsidRDefault="003853DA" w:rsidP="003853DA">
      <w:r>
        <w:rPr>
          <w:rFonts w:ascii="Consolas" w:hAnsi="Consolas"/>
          <w:sz w:val="20"/>
        </w:rPr>
        <w:t xml:space="preserve">    print("Casa no encontrada.")</w:t>
      </w:r>
    </w:p>
    <w:p w14:paraId="38E4A05B" w14:textId="77777777" w:rsidR="003853DA" w:rsidRDefault="003853DA" w:rsidP="003853DA"/>
    <w:p w14:paraId="35E8984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remove_house(houses):</w:t>
      </w:r>
    </w:p>
    <w:p w14:paraId="3725BD3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"""Prompts the user for a house ID to delete a house."""</w:t>
      </w:r>
    </w:p>
    <w:p w14:paraId="3DD9E63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list_houses(houses)</w:t>
      </w:r>
    </w:p>
    <w:p w14:paraId="6B628F8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house_id = int(input("Ingrese el ID de la casa a eliminar: "))</w:t>
      </w:r>
    </w:p>
    <w:p w14:paraId="3F28C79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initial_len = len(houses)</w:t>
      </w:r>
    </w:p>
    <w:p w14:paraId="1A7DE9D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houses[:] = [house for house in houses if house.id != house_id]</w:t>
      </w:r>
    </w:p>
    <w:p w14:paraId="6B7F910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if len(houses) &lt; initial_len:</w:t>
      </w:r>
    </w:p>
    <w:p w14:paraId="17EA8EEF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    </w:t>
      </w:r>
      <w:r>
        <w:rPr>
          <w:rFonts w:ascii="Consolas" w:hAnsi="Consolas"/>
          <w:sz w:val="20"/>
        </w:rPr>
        <w:t>print("Casa eliminada con éxito.")</w:t>
      </w:r>
    </w:p>
    <w:p w14:paraId="1C7A29E3" w14:textId="77777777" w:rsidR="003853DA" w:rsidRDefault="003853DA" w:rsidP="003853DA">
      <w:r>
        <w:rPr>
          <w:rFonts w:ascii="Consolas" w:hAnsi="Consolas"/>
          <w:sz w:val="20"/>
        </w:rPr>
        <w:t xml:space="preserve">    else:</w:t>
      </w:r>
    </w:p>
    <w:p w14:paraId="15A5B2BF" w14:textId="77777777" w:rsidR="003853DA" w:rsidRDefault="003853DA" w:rsidP="003853DA">
      <w:r>
        <w:rPr>
          <w:rFonts w:ascii="Consolas" w:hAnsi="Consolas"/>
          <w:sz w:val="20"/>
        </w:rPr>
        <w:t xml:space="preserve">        print("Casa no encontrada.")</w:t>
      </w:r>
    </w:p>
    <w:p w14:paraId="10C71598" w14:textId="77777777" w:rsidR="003853DA" w:rsidRDefault="003853DA" w:rsidP="003853DA"/>
    <w:p w14:paraId="4094114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house_maintainer(data):</w:t>
      </w:r>
    </w:p>
    <w:p w14:paraId="0B67BF5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"""Shows the house maintainer menu and handles user input."""</w:t>
      </w:r>
    </w:p>
    <w:p w14:paraId="262336D5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while True:</w:t>
      </w:r>
    </w:p>
    <w:p w14:paraId="2FFB49E5" w14:textId="77777777" w:rsidR="003853DA" w:rsidRDefault="003853DA" w:rsidP="003853DA">
      <w:r>
        <w:rPr>
          <w:rFonts w:ascii="Consolas" w:hAnsi="Consolas"/>
          <w:sz w:val="20"/>
        </w:rPr>
        <w:t xml:space="preserve">        print("\n--- Mantenedor de Casas ---")</w:t>
      </w:r>
    </w:p>
    <w:p w14:paraId="564E98BA" w14:textId="77777777" w:rsidR="003853DA" w:rsidRDefault="003853DA" w:rsidP="003853DA">
      <w:r>
        <w:rPr>
          <w:rFonts w:ascii="Consolas" w:hAnsi="Consolas"/>
          <w:sz w:val="20"/>
        </w:rPr>
        <w:t xml:space="preserve">        print("1. Listar casas")</w:t>
      </w:r>
    </w:p>
    <w:p w14:paraId="2045FCCD" w14:textId="77777777" w:rsidR="003853DA" w:rsidRDefault="003853DA" w:rsidP="003853DA">
      <w:r>
        <w:rPr>
          <w:rFonts w:ascii="Consolas" w:hAnsi="Consolas"/>
          <w:sz w:val="20"/>
        </w:rPr>
        <w:t xml:space="preserve">        print("2. Agregar casa")</w:t>
      </w:r>
    </w:p>
    <w:p w14:paraId="38000729" w14:textId="77777777" w:rsidR="003853DA" w:rsidRDefault="003853DA" w:rsidP="003853DA">
      <w:r>
        <w:rPr>
          <w:rFonts w:ascii="Consolas" w:hAnsi="Consolas"/>
          <w:sz w:val="20"/>
        </w:rPr>
        <w:t xml:space="preserve">        print("3. Editar casa")</w:t>
      </w:r>
    </w:p>
    <w:p w14:paraId="741F7CB1" w14:textId="77777777" w:rsidR="003853DA" w:rsidRDefault="003853DA" w:rsidP="003853DA">
      <w:r>
        <w:rPr>
          <w:rFonts w:ascii="Consolas" w:hAnsi="Consolas"/>
          <w:sz w:val="20"/>
        </w:rPr>
        <w:t xml:space="preserve">        print("4. Eliminar casa")</w:t>
      </w:r>
    </w:p>
    <w:p w14:paraId="76FF9978" w14:textId="77777777" w:rsidR="003853DA" w:rsidRDefault="003853DA" w:rsidP="003853DA">
      <w:r>
        <w:rPr>
          <w:rFonts w:ascii="Consolas" w:hAnsi="Consolas"/>
          <w:sz w:val="20"/>
        </w:rPr>
        <w:t xml:space="preserve">        print("5. Volver al menú principal")</w:t>
      </w:r>
    </w:p>
    <w:p w14:paraId="46AF8482" w14:textId="77777777" w:rsidR="003853DA" w:rsidRDefault="003853DA" w:rsidP="003853DA">
      <w:r>
        <w:rPr>
          <w:rFonts w:ascii="Consolas" w:hAnsi="Consolas"/>
          <w:sz w:val="20"/>
        </w:rPr>
        <w:lastRenderedPageBreak/>
        <w:t xml:space="preserve">        choice = input("Seleccione una opción: ")</w:t>
      </w:r>
    </w:p>
    <w:p w14:paraId="567B4911" w14:textId="77777777" w:rsidR="003853DA" w:rsidRDefault="003853DA" w:rsidP="003853DA"/>
    <w:p w14:paraId="52AEE2D9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    </w:t>
      </w:r>
      <w:r w:rsidRPr="003853DA">
        <w:rPr>
          <w:rFonts w:ascii="Consolas" w:hAnsi="Consolas"/>
          <w:sz w:val="20"/>
          <w:lang w:val="en-US"/>
        </w:rPr>
        <w:t>if choice == "1":</w:t>
      </w:r>
    </w:p>
    <w:p w14:paraId="1A41783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list_houses(data["houses"])</w:t>
      </w:r>
    </w:p>
    <w:p w14:paraId="5CADF0E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"2":</w:t>
      </w:r>
    </w:p>
    <w:p w14:paraId="1800CC9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add_house(data["houses"])</w:t>
      </w:r>
    </w:p>
    <w:p w14:paraId="71B515B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"3":</w:t>
      </w:r>
    </w:p>
    <w:p w14:paraId="4B0FFAE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edit_house(data["houses"])</w:t>
      </w:r>
    </w:p>
    <w:p w14:paraId="3F196AE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"4":</w:t>
      </w:r>
    </w:p>
    <w:p w14:paraId="4D25EFF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remove_house(data["houses"])</w:t>
      </w:r>
    </w:p>
    <w:p w14:paraId="437483D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"5":</w:t>
      </w:r>
    </w:p>
    <w:p w14:paraId="67F3B60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break</w:t>
      </w:r>
    </w:p>
    <w:p w14:paraId="0B9A6D2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else:</w:t>
      </w:r>
    </w:p>
    <w:p w14:paraId="3E5B3A4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print("Opción no válida. Intente de nuevo.")</w:t>
      </w:r>
    </w:p>
    <w:p w14:paraId="4CD6A076" w14:textId="77777777" w:rsidR="003853DA" w:rsidRPr="003853DA" w:rsidRDefault="003853DA" w:rsidP="003853DA">
      <w:pPr>
        <w:rPr>
          <w:lang w:val="en-US"/>
        </w:rPr>
      </w:pPr>
      <w:r w:rsidRPr="003853DA">
        <w:rPr>
          <w:lang w:val="en-US"/>
        </w:rPr>
        <w:br w:type="page"/>
      </w:r>
    </w:p>
    <w:p w14:paraId="60D6A854" w14:textId="77777777" w:rsidR="003853DA" w:rsidRPr="003853DA" w:rsidRDefault="003853DA" w:rsidP="003853DA">
      <w:pPr>
        <w:pStyle w:val="Ttulo2"/>
        <w:rPr>
          <w:lang w:val="en-US"/>
        </w:rPr>
      </w:pPr>
      <w:r w:rsidRPr="003853DA">
        <w:rPr>
          <w:lang w:val="en-US"/>
        </w:rPr>
        <w:lastRenderedPageBreak/>
        <w:t>src/maintainers/house_type_maintainer.py</w:t>
      </w:r>
    </w:p>
    <w:p w14:paraId="26049A13" w14:textId="77777777" w:rsidR="003853DA" w:rsidRPr="003853DA" w:rsidRDefault="003853DA" w:rsidP="003853DA">
      <w:pPr>
        <w:rPr>
          <w:lang w:val="en-US"/>
        </w:rPr>
      </w:pPr>
    </w:p>
    <w:p w14:paraId="19979289" w14:textId="77777777" w:rsidR="003853DA" w:rsidRPr="003853DA" w:rsidRDefault="003853DA" w:rsidP="003853DA">
      <w:pPr>
        <w:rPr>
          <w:lang w:val="en-US"/>
        </w:rPr>
      </w:pPr>
    </w:p>
    <w:p w14:paraId="66DD5E1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list_house_types(house_types):</w:t>
      </w:r>
    </w:p>
    <w:p w14:paraId="5570A89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"""Prints a list of all house types."""</w:t>
      </w:r>
    </w:p>
    <w:p w14:paraId="5E01C20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if not house_types:</w:t>
      </w:r>
    </w:p>
    <w:p w14:paraId="047DD12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print("No hay tipos de casas registrados.")</w:t>
      </w:r>
    </w:p>
    <w:p w14:paraId="69CD7EA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return</w:t>
      </w:r>
    </w:p>
    <w:p w14:paraId="0B80194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for house_type in house_types:</w:t>
      </w:r>
    </w:p>
    <w:p w14:paraId="4C562EA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print(f"ID: {house_type.id}, Nombre: {house_type.name}")</w:t>
      </w:r>
    </w:p>
    <w:p w14:paraId="21498F0C" w14:textId="77777777" w:rsidR="003853DA" w:rsidRPr="003853DA" w:rsidRDefault="003853DA" w:rsidP="003853DA">
      <w:pPr>
        <w:rPr>
          <w:lang w:val="en-US"/>
        </w:rPr>
      </w:pPr>
    </w:p>
    <w:p w14:paraId="1E017DE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add_house_type(house_types):</w:t>
      </w:r>
    </w:p>
    <w:p w14:paraId="3A48BA4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"""Prompts the user for house type information and creates a new house type."""</w:t>
      </w:r>
    </w:p>
    <w:p w14:paraId="131EECB8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name = input("Ingrese nombre del tipo de casa: ")</w:t>
      </w:r>
    </w:p>
    <w:p w14:paraId="246C07CB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</w:t>
      </w:r>
      <w:r w:rsidRPr="003853DA">
        <w:rPr>
          <w:rFonts w:ascii="Consolas" w:hAnsi="Consolas"/>
          <w:sz w:val="20"/>
          <w:lang w:val="en-US"/>
        </w:rPr>
        <w:t>new_house_type_id = max([ht.id for ht in house_types]) + 1</w:t>
      </w:r>
    </w:p>
    <w:p w14:paraId="5F73AC0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new_house_type = {"id": new_house_type_id, "name": name}</w:t>
      </w:r>
    </w:p>
    <w:p w14:paraId="739B1B4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house_types.append(new_house_type)</w:t>
      </w:r>
    </w:p>
    <w:p w14:paraId="20723602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print(f"Tipo de casa '{new_house_type['name']}' creado con éxito.")</w:t>
      </w:r>
    </w:p>
    <w:p w14:paraId="588E9BA7" w14:textId="77777777" w:rsidR="003853DA" w:rsidRDefault="003853DA" w:rsidP="003853DA"/>
    <w:p w14:paraId="71F646F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edit_house_type(house_types):</w:t>
      </w:r>
    </w:p>
    <w:p w14:paraId="100D176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"""Prompts the user for a house type ID and new information to update a house type."""</w:t>
      </w:r>
    </w:p>
    <w:p w14:paraId="61484BC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list_house_types(house_types)</w:t>
      </w:r>
    </w:p>
    <w:p w14:paraId="2D90A87A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house_type_id = int(input("Ingrese el ID del tipo de casa a editar: "))</w:t>
      </w:r>
    </w:p>
    <w:p w14:paraId="219C2238" w14:textId="77777777" w:rsidR="003853DA" w:rsidRDefault="003853DA" w:rsidP="003853DA">
      <w:r>
        <w:rPr>
          <w:rFonts w:ascii="Consolas" w:hAnsi="Consolas"/>
          <w:sz w:val="20"/>
        </w:rPr>
        <w:t xml:space="preserve">    name = input("Ingrese nuevo nombre: ")</w:t>
      </w:r>
    </w:p>
    <w:p w14:paraId="7DD98645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</w:t>
      </w:r>
      <w:r w:rsidRPr="003853DA">
        <w:rPr>
          <w:rFonts w:ascii="Consolas" w:hAnsi="Consolas"/>
          <w:sz w:val="20"/>
          <w:lang w:val="en-US"/>
        </w:rPr>
        <w:t>for house_type in house_types:</w:t>
      </w:r>
    </w:p>
    <w:p w14:paraId="1D0113A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if house_type.id == house_type_id:</w:t>
      </w:r>
    </w:p>
    <w:p w14:paraId="4D5BE0FB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        </w:t>
      </w:r>
      <w:r>
        <w:rPr>
          <w:rFonts w:ascii="Consolas" w:hAnsi="Consolas"/>
          <w:sz w:val="20"/>
        </w:rPr>
        <w:t>house_type.name = name</w:t>
      </w:r>
    </w:p>
    <w:p w14:paraId="58D2EBED" w14:textId="77777777" w:rsidR="003853DA" w:rsidRDefault="003853DA" w:rsidP="003853DA">
      <w:r>
        <w:rPr>
          <w:rFonts w:ascii="Consolas" w:hAnsi="Consolas"/>
          <w:sz w:val="20"/>
        </w:rPr>
        <w:t xml:space="preserve">            print(f"Tipo de casa '{house_type.name}' actualizado con éxito.")</w:t>
      </w:r>
    </w:p>
    <w:p w14:paraId="2EB1CEC5" w14:textId="77777777" w:rsidR="003853DA" w:rsidRDefault="003853DA" w:rsidP="003853DA">
      <w:r>
        <w:rPr>
          <w:rFonts w:ascii="Consolas" w:hAnsi="Consolas"/>
          <w:sz w:val="20"/>
        </w:rPr>
        <w:t xml:space="preserve">            return</w:t>
      </w:r>
    </w:p>
    <w:p w14:paraId="76563614" w14:textId="77777777" w:rsidR="003853DA" w:rsidRDefault="003853DA" w:rsidP="003853DA">
      <w:r>
        <w:rPr>
          <w:rFonts w:ascii="Consolas" w:hAnsi="Consolas"/>
          <w:sz w:val="20"/>
        </w:rPr>
        <w:t xml:space="preserve">    print("Tipo de casa no encontrado.")</w:t>
      </w:r>
    </w:p>
    <w:p w14:paraId="6465874A" w14:textId="77777777" w:rsidR="003853DA" w:rsidRDefault="003853DA" w:rsidP="003853DA"/>
    <w:p w14:paraId="2603FC9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remove_house_type(house_types):</w:t>
      </w:r>
    </w:p>
    <w:p w14:paraId="01FF385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"""Prompts the user for a house type ID to delete a house type."""</w:t>
      </w:r>
    </w:p>
    <w:p w14:paraId="3720BCD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list_house_types(house_types)</w:t>
      </w:r>
    </w:p>
    <w:p w14:paraId="7DF870A5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house_type_id = int(input("Ingrese el ID del tipo de casa a eliminar: "))</w:t>
      </w:r>
    </w:p>
    <w:p w14:paraId="3F066F2A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</w:t>
      </w:r>
      <w:r w:rsidRPr="003853DA">
        <w:rPr>
          <w:rFonts w:ascii="Consolas" w:hAnsi="Consolas"/>
          <w:sz w:val="20"/>
          <w:lang w:val="en-US"/>
        </w:rPr>
        <w:t>initial_len = len(house_types)</w:t>
      </w:r>
    </w:p>
    <w:p w14:paraId="74E3769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house_types[:] = [house_type for house_type in house_types if house_type.id != house_type_id]</w:t>
      </w:r>
    </w:p>
    <w:p w14:paraId="5549AB5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if len(house_types) &lt; initial_len:</w:t>
      </w:r>
    </w:p>
    <w:p w14:paraId="063F07D8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    </w:t>
      </w:r>
      <w:r>
        <w:rPr>
          <w:rFonts w:ascii="Consolas" w:hAnsi="Consolas"/>
          <w:sz w:val="20"/>
        </w:rPr>
        <w:t>print("Tipo de casa eliminado con éxito.")</w:t>
      </w:r>
    </w:p>
    <w:p w14:paraId="3B1C97C6" w14:textId="77777777" w:rsidR="003853DA" w:rsidRDefault="003853DA" w:rsidP="003853DA">
      <w:r>
        <w:rPr>
          <w:rFonts w:ascii="Consolas" w:hAnsi="Consolas"/>
          <w:sz w:val="20"/>
        </w:rPr>
        <w:t xml:space="preserve">    else:</w:t>
      </w:r>
    </w:p>
    <w:p w14:paraId="52F76A82" w14:textId="77777777" w:rsidR="003853DA" w:rsidRDefault="003853DA" w:rsidP="003853DA">
      <w:r>
        <w:rPr>
          <w:rFonts w:ascii="Consolas" w:hAnsi="Consolas"/>
          <w:sz w:val="20"/>
        </w:rPr>
        <w:t xml:space="preserve">        print("Tipo de casa no encontrado.")</w:t>
      </w:r>
    </w:p>
    <w:p w14:paraId="78BDE66C" w14:textId="77777777" w:rsidR="003853DA" w:rsidRDefault="003853DA" w:rsidP="003853DA"/>
    <w:p w14:paraId="283DBE5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house_type_maintainer(data):</w:t>
      </w:r>
    </w:p>
    <w:p w14:paraId="63BBC1E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"""Shows the house type maintainer menu and handles user input."""</w:t>
      </w:r>
    </w:p>
    <w:p w14:paraId="3509D05F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while True:</w:t>
      </w:r>
    </w:p>
    <w:p w14:paraId="548B9B1C" w14:textId="77777777" w:rsidR="003853DA" w:rsidRDefault="003853DA" w:rsidP="003853DA">
      <w:r>
        <w:rPr>
          <w:rFonts w:ascii="Consolas" w:hAnsi="Consolas"/>
          <w:sz w:val="20"/>
        </w:rPr>
        <w:t xml:space="preserve">        print("\n--- Mantenedor de Tipos de Casa ---")</w:t>
      </w:r>
    </w:p>
    <w:p w14:paraId="0ACA6FC5" w14:textId="77777777" w:rsidR="003853DA" w:rsidRDefault="003853DA" w:rsidP="003853DA">
      <w:r>
        <w:rPr>
          <w:rFonts w:ascii="Consolas" w:hAnsi="Consolas"/>
          <w:sz w:val="20"/>
        </w:rPr>
        <w:t xml:space="preserve">        print("1. Listar tipos de casa")</w:t>
      </w:r>
    </w:p>
    <w:p w14:paraId="132E8FF1" w14:textId="77777777" w:rsidR="003853DA" w:rsidRDefault="003853DA" w:rsidP="003853DA">
      <w:r>
        <w:rPr>
          <w:rFonts w:ascii="Consolas" w:hAnsi="Consolas"/>
          <w:sz w:val="20"/>
        </w:rPr>
        <w:t xml:space="preserve">        print("2. Agregar tipo de casa")</w:t>
      </w:r>
    </w:p>
    <w:p w14:paraId="7C54CCF1" w14:textId="77777777" w:rsidR="003853DA" w:rsidRDefault="003853DA" w:rsidP="003853DA">
      <w:r>
        <w:rPr>
          <w:rFonts w:ascii="Consolas" w:hAnsi="Consolas"/>
          <w:sz w:val="20"/>
        </w:rPr>
        <w:t xml:space="preserve">        print("3. Editar tipo de casa")</w:t>
      </w:r>
    </w:p>
    <w:p w14:paraId="5C4722D3" w14:textId="77777777" w:rsidR="003853DA" w:rsidRDefault="003853DA" w:rsidP="003853DA">
      <w:r>
        <w:rPr>
          <w:rFonts w:ascii="Consolas" w:hAnsi="Consolas"/>
          <w:sz w:val="20"/>
        </w:rPr>
        <w:t xml:space="preserve">        print("4. Eliminar tipo de casa")</w:t>
      </w:r>
    </w:p>
    <w:p w14:paraId="300FDA6F" w14:textId="77777777" w:rsidR="003853DA" w:rsidRDefault="003853DA" w:rsidP="003853DA">
      <w:r>
        <w:rPr>
          <w:rFonts w:ascii="Consolas" w:hAnsi="Consolas"/>
          <w:sz w:val="20"/>
        </w:rPr>
        <w:t xml:space="preserve">        print("5. Volver al menú principal")</w:t>
      </w:r>
    </w:p>
    <w:p w14:paraId="6B3BAFBC" w14:textId="77777777" w:rsidR="003853DA" w:rsidRDefault="003853DA" w:rsidP="003853DA">
      <w:r>
        <w:rPr>
          <w:rFonts w:ascii="Consolas" w:hAnsi="Consolas"/>
          <w:sz w:val="20"/>
        </w:rPr>
        <w:t xml:space="preserve">        choice = input("Seleccione una opción: ")</w:t>
      </w:r>
    </w:p>
    <w:p w14:paraId="6BD1B036" w14:textId="77777777" w:rsidR="003853DA" w:rsidRDefault="003853DA" w:rsidP="003853DA"/>
    <w:p w14:paraId="6661FDA1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    </w:t>
      </w:r>
      <w:r w:rsidRPr="003853DA">
        <w:rPr>
          <w:rFonts w:ascii="Consolas" w:hAnsi="Consolas"/>
          <w:sz w:val="20"/>
          <w:lang w:val="en-US"/>
        </w:rPr>
        <w:t>if choice == "1":</w:t>
      </w:r>
    </w:p>
    <w:p w14:paraId="584BE69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list_house_types(data["house_types"])</w:t>
      </w:r>
    </w:p>
    <w:p w14:paraId="72DB597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"2":</w:t>
      </w:r>
    </w:p>
    <w:p w14:paraId="6405410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add_house_type(data["house_types"])</w:t>
      </w:r>
    </w:p>
    <w:p w14:paraId="389C153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"3":</w:t>
      </w:r>
    </w:p>
    <w:p w14:paraId="56E7966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edit_house_type(data["house_types"])</w:t>
      </w:r>
    </w:p>
    <w:p w14:paraId="0D81038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"4":</w:t>
      </w:r>
    </w:p>
    <w:p w14:paraId="2971D27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remove_house_type(data["house_types"])</w:t>
      </w:r>
    </w:p>
    <w:p w14:paraId="0EA34F4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"5":</w:t>
      </w:r>
    </w:p>
    <w:p w14:paraId="2A255E4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break</w:t>
      </w:r>
    </w:p>
    <w:p w14:paraId="769E19C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else:</w:t>
      </w:r>
    </w:p>
    <w:p w14:paraId="2A4F3D7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print("Opción no válida. Intente de nuevo.")</w:t>
      </w:r>
    </w:p>
    <w:p w14:paraId="3CF68A66" w14:textId="77777777" w:rsidR="003853DA" w:rsidRPr="003853DA" w:rsidRDefault="003853DA" w:rsidP="003853DA">
      <w:pPr>
        <w:rPr>
          <w:lang w:val="en-US"/>
        </w:rPr>
      </w:pPr>
      <w:r w:rsidRPr="003853DA">
        <w:rPr>
          <w:lang w:val="en-US"/>
        </w:rPr>
        <w:lastRenderedPageBreak/>
        <w:br w:type="page"/>
      </w:r>
    </w:p>
    <w:p w14:paraId="5928486A" w14:textId="77777777" w:rsidR="003853DA" w:rsidRPr="003853DA" w:rsidRDefault="003853DA" w:rsidP="003853DA">
      <w:pPr>
        <w:pStyle w:val="Ttulo2"/>
        <w:rPr>
          <w:lang w:val="en-US"/>
        </w:rPr>
      </w:pPr>
      <w:r w:rsidRPr="003853DA">
        <w:rPr>
          <w:lang w:val="en-US"/>
        </w:rPr>
        <w:lastRenderedPageBreak/>
        <w:t>src/maintainers/payments_maintainer.py</w:t>
      </w:r>
    </w:p>
    <w:p w14:paraId="796EF0C8" w14:textId="77777777" w:rsidR="003853DA" w:rsidRPr="003853DA" w:rsidRDefault="003853DA" w:rsidP="003853DA">
      <w:pPr>
        <w:rPr>
          <w:lang w:val="en-US"/>
        </w:rPr>
      </w:pPr>
    </w:p>
    <w:p w14:paraId="30182689" w14:textId="77777777" w:rsidR="003853DA" w:rsidRPr="003853DA" w:rsidRDefault="003853DA" w:rsidP="003853DA">
      <w:pPr>
        <w:rPr>
          <w:lang w:val="en-US"/>
        </w:rPr>
      </w:pPr>
    </w:p>
    <w:p w14:paraId="298B359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list_payments(payments):</w:t>
      </w:r>
    </w:p>
    <w:p w14:paraId="5C943AF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"""Prints a list of all payments."""</w:t>
      </w:r>
    </w:p>
    <w:p w14:paraId="3DA8319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if not payments:</w:t>
      </w:r>
    </w:p>
    <w:p w14:paraId="788419D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print("No hay pagos registrados.")</w:t>
      </w:r>
    </w:p>
    <w:p w14:paraId="7EE13E9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return</w:t>
      </w:r>
    </w:p>
    <w:p w14:paraId="222A810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for payment in payments:</w:t>
      </w:r>
    </w:p>
    <w:p w14:paraId="53A45AC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print(f"ID: {payment.id}, ID Cliente: {payment.id_client}, ID Casa: {payment.id_house}, ID Año: {payment.payment_year_id}, ID Mes: {payment.payment_month_id}, ID Tipo Pago: {payment.payment_type}, Monto: {payment.amount}, Descripción: {payment.description}")</w:t>
      </w:r>
    </w:p>
    <w:p w14:paraId="633B8CCF" w14:textId="77777777" w:rsidR="003853DA" w:rsidRPr="003853DA" w:rsidRDefault="003853DA" w:rsidP="003853DA">
      <w:pPr>
        <w:rPr>
          <w:lang w:val="en-US"/>
        </w:rPr>
      </w:pPr>
    </w:p>
    <w:p w14:paraId="7E95DF7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add_payment(payments):</w:t>
      </w:r>
    </w:p>
    <w:p w14:paraId="56AA417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"""Prompts the user for payment information and creates a new payment."""</w:t>
      </w:r>
    </w:p>
    <w:p w14:paraId="5C9DD09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id_client = int(input("Ingrese ID del cliente: "))</w:t>
      </w:r>
    </w:p>
    <w:p w14:paraId="2D57F55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id_house = int(input("Ingrese ID de la casa: "))</w:t>
      </w:r>
    </w:p>
    <w:p w14:paraId="226BE53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payment_year_id = int(input("Ingrese ID del año de pago: "))</w:t>
      </w:r>
    </w:p>
    <w:p w14:paraId="204479C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payment_month_id = int(input("Ingrese ID del mes de pago: "))</w:t>
      </w:r>
    </w:p>
    <w:p w14:paraId="7E01374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payment_type = int(input("Ingrese ID del tipo de pago: "))</w:t>
      </w:r>
    </w:p>
    <w:p w14:paraId="0FB2E3D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amount = float(input("Ingrese monto: "))</w:t>
      </w:r>
    </w:p>
    <w:p w14:paraId="5CDC179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description = input("Ingrese descripción: ")</w:t>
      </w:r>
    </w:p>
    <w:p w14:paraId="0282875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new_payment_id = max([p.id for p in payments]) + 1</w:t>
      </w:r>
    </w:p>
    <w:p w14:paraId="648F4CB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new_payment = {"id": new_payment_id, "id_client": id_client, "id_house": id_house, "payment_year_id": payment_year_id, "payment_month_id": payment_month_id, "payment_type": payment_type, "amount": amount, "description": description}</w:t>
      </w:r>
    </w:p>
    <w:p w14:paraId="687E7A6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payments.append(new_payment)</w:t>
      </w:r>
    </w:p>
    <w:p w14:paraId="572A5FD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print(f"Pago de '{new_payment['amount']}' creado con éxito.")</w:t>
      </w:r>
    </w:p>
    <w:p w14:paraId="0FAB8B35" w14:textId="77777777" w:rsidR="003853DA" w:rsidRPr="003853DA" w:rsidRDefault="003853DA" w:rsidP="003853DA">
      <w:pPr>
        <w:rPr>
          <w:lang w:val="en-US"/>
        </w:rPr>
      </w:pPr>
    </w:p>
    <w:p w14:paraId="43082A6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edit_payment(payments):</w:t>
      </w:r>
    </w:p>
    <w:p w14:paraId="2B4F631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"""Prompts the user for a payment ID and new information to update a payment."""</w:t>
      </w:r>
    </w:p>
    <w:p w14:paraId="1F9979F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list_payments(payments)</w:t>
      </w:r>
    </w:p>
    <w:p w14:paraId="5DE8E84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payment_id = int(input("Ingrese el ID del pago a editar: "))</w:t>
      </w:r>
    </w:p>
    <w:p w14:paraId="4B249735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id_client = int(input("Ingrese nuevo ID del cliente: "))</w:t>
      </w:r>
    </w:p>
    <w:p w14:paraId="55C99FCC" w14:textId="77777777" w:rsidR="003853DA" w:rsidRDefault="003853DA" w:rsidP="003853DA">
      <w:r>
        <w:rPr>
          <w:rFonts w:ascii="Consolas" w:hAnsi="Consolas"/>
          <w:sz w:val="20"/>
        </w:rPr>
        <w:t xml:space="preserve">    id_house = int(input("Ingrese nuevo ID de la casa: "))</w:t>
      </w:r>
    </w:p>
    <w:p w14:paraId="33044341" w14:textId="77777777" w:rsidR="003853DA" w:rsidRDefault="003853DA" w:rsidP="003853DA">
      <w:r>
        <w:rPr>
          <w:rFonts w:ascii="Consolas" w:hAnsi="Consolas"/>
          <w:sz w:val="20"/>
        </w:rPr>
        <w:t xml:space="preserve">    payment_year_id = int(input("Ingrese nuevo ID del año de pago: "))</w:t>
      </w:r>
    </w:p>
    <w:p w14:paraId="4594EEE7" w14:textId="77777777" w:rsidR="003853DA" w:rsidRDefault="003853DA" w:rsidP="003853DA">
      <w:r>
        <w:rPr>
          <w:rFonts w:ascii="Consolas" w:hAnsi="Consolas"/>
          <w:sz w:val="20"/>
        </w:rPr>
        <w:t xml:space="preserve">    payment_month_id = int(input("Ingrese nuevo ID del mes de pago: "))</w:t>
      </w:r>
    </w:p>
    <w:p w14:paraId="7D9DE908" w14:textId="77777777" w:rsidR="003853DA" w:rsidRDefault="003853DA" w:rsidP="003853DA">
      <w:r>
        <w:rPr>
          <w:rFonts w:ascii="Consolas" w:hAnsi="Consolas"/>
          <w:sz w:val="20"/>
        </w:rPr>
        <w:t xml:space="preserve">    payment_type = int(input("Ingrese nuevo ID del tipo de pago: "))</w:t>
      </w:r>
    </w:p>
    <w:p w14:paraId="2E01E54C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</w:t>
      </w:r>
      <w:r w:rsidRPr="003853DA">
        <w:rPr>
          <w:rFonts w:ascii="Consolas" w:hAnsi="Consolas"/>
          <w:sz w:val="20"/>
          <w:lang w:val="en-US"/>
        </w:rPr>
        <w:t>amount = float(input("Ingrese nuevo monto: "))</w:t>
      </w:r>
    </w:p>
    <w:p w14:paraId="19C66529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description = input("Ingrese nueva descripción: ")</w:t>
      </w:r>
    </w:p>
    <w:p w14:paraId="6B23937C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</w:t>
      </w:r>
      <w:r w:rsidRPr="003853DA">
        <w:rPr>
          <w:rFonts w:ascii="Consolas" w:hAnsi="Consolas"/>
          <w:sz w:val="20"/>
          <w:lang w:val="en-US"/>
        </w:rPr>
        <w:t>for payment in payments:</w:t>
      </w:r>
    </w:p>
    <w:p w14:paraId="4EDDE1B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if payment.id == payment_id:</w:t>
      </w:r>
    </w:p>
    <w:p w14:paraId="312962C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payment.id_client = id_client</w:t>
      </w:r>
    </w:p>
    <w:p w14:paraId="1BBF4DB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payment.id_house = id_house</w:t>
      </w:r>
    </w:p>
    <w:p w14:paraId="1514AAF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payment.payment_year_id = payment_year_id</w:t>
      </w:r>
    </w:p>
    <w:p w14:paraId="54EF7E8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payment.payment_month_id = payment_month_id</w:t>
      </w:r>
    </w:p>
    <w:p w14:paraId="02D5CEB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payment.payment_type = payment_type</w:t>
      </w:r>
    </w:p>
    <w:p w14:paraId="5F6936B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payment.amount = amount</w:t>
      </w:r>
    </w:p>
    <w:p w14:paraId="6265400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payment.description = description</w:t>
      </w:r>
    </w:p>
    <w:p w14:paraId="6156682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print(f"Pago de '{payment.amount}' actualizado con éxito.")</w:t>
      </w:r>
    </w:p>
    <w:p w14:paraId="4AE71DB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return</w:t>
      </w:r>
    </w:p>
    <w:p w14:paraId="1F6C35D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print("Pago no encontrado.")</w:t>
      </w:r>
    </w:p>
    <w:p w14:paraId="15599D8C" w14:textId="77777777" w:rsidR="003853DA" w:rsidRPr="003853DA" w:rsidRDefault="003853DA" w:rsidP="003853DA">
      <w:pPr>
        <w:rPr>
          <w:lang w:val="en-US"/>
        </w:rPr>
      </w:pPr>
    </w:p>
    <w:p w14:paraId="29FDB8A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remove_payment(payments):</w:t>
      </w:r>
    </w:p>
    <w:p w14:paraId="05A2ED9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"""Prompts the user for a payment ID to delete a payment."""</w:t>
      </w:r>
    </w:p>
    <w:p w14:paraId="56816F6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list_payments(payments)</w:t>
      </w:r>
    </w:p>
    <w:p w14:paraId="3E9CA3E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payment_id = int(input("Ingrese el ID del pago a eliminar: "))</w:t>
      </w:r>
    </w:p>
    <w:p w14:paraId="1A49BA8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initial_len = len(payments)</w:t>
      </w:r>
    </w:p>
    <w:p w14:paraId="19868BF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payments[:] = [payment for payment in payments if payment.id != payment_id]</w:t>
      </w:r>
    </w:p>
    <w:p w14:paraId="59B3526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if len(payments) &lt; initial_len:</w:t>
      </w:r>
    </w:p>
    <w:p w14:paraId="4F6DEA13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    </w:t>
      </w:r>
      <w:r>
        <w:rPr>
          <w:rFonts w:ascii="Consolas" w:hAnsi="Consolas"/>
          <w:sz w:val="20"/>
        </w:rPr>
        <w:t>print("Pago eliminado con éxito.")</w:t>
      </w:r>
    </w:p>
    <w:p w14:paraId="46B9C9DF" w14:textId="77777777" w:rsidR="003853DA" w:rsidRDefault="003853DA" w:rsidP="003853DA">
      <w:r>
        <w:rPr>
          <w:rFonts w:ascii="Consolas" w:hAnsi="Consolas"/>
          <w:sz w:val="20"/>
        </w:rPr>
        <w:t xml:space="preserve">    else:</w:t>
      </w:r>
    </w:p>
    <w:p w14:paraId="60824A39" w14:textId="77777777" w:rsidR="003853DA" w:rsidRDefault="003853DA" w:rsidP="003853DA">
      <w:r>
        <w:rPr>
          <w:rFonts w:ascii="Consolas" w:hAnsi="Consolas"/>
          <w:sz w:val="20"/>
        </w:rPr>
        <w:t xml:space="preserve">        print("Pago no encontrado.")</w:t>
      </w:r>
    </w:p>
    <w:p w14:paraId="0166613A" w14:textId="77777777" w:rsidR="003853DA" w:rsidRDefault="003853DA" w:rsidP="003853DA"/>
    <w:p w14:paraId="4FAC8C7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payment_maintainer(data):</w:t>
      </w:r>
    </w:p>
    <w:p w14:paraId="29968DE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lastRenderedPageBreak/>
        <w:t xml:space="preserve">    """Shows the payment maintainer menu and handles user input."""</w:t>
      </w:r>
    </w:p>
    <w:p w14:paraId="0FCD8FFD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while True:</w:t>
      </w:r>
    </w:p>
    <w:p w14:paraId="5C198692" w14:textId="77777777" w:rsidR="003853DA" w:rsidRDefault="003853DA" w:rsidP="003853DA">
      <w:r>
        <w:rPr>
          <w:rFonts w:ascii="Consolas" w:hAnsi="Consolas"/>
          <w:sz w:val="20"/>
        </w:rPr>
        <w:t xml:space="preserve">        print("\n--- Mantenedor de Pagos ---")</w:t>
      </w:r>
    </w:p>
    <w:p w14:paraId="5A4C6894" w14:textId="77777777" w:rsidR="003853DA" w:rsidRDefault="003853DA" w:rsidP="003853DA">
      <w:r>
        <w:rPr>
          <w:rFonts w:ascii="Consolas" w:hAnsi="Consolas"/>
          <w:sz w:val="20"/>
        </w:rPr>
        <w:t xml:space="preserve">        print("1. Listar pagos")</w:t>
      </w:r>
    </w:p>
    <w:p w14:paraId="4054D1ED" w14:textId="77777777" w:rsidR="003853DA" w:rsidRDefault="003853DA" w:rsidP="003853DA">
      <w:r>
        <w:rPr>
          <w:rFonts w:ascii="Consolas" w:hAnsi="Consolas"/>
          <w:sz w:val="20"/>
        </w:rPr>
        <w:t xml:space="preserve">        print("2. Agregar pago")</w:t>
      </w:r>
    </w:p>
    <w:p w14:paraId="11065AF9" w14:textId="77777777" w:rsidR="003853DA" w:rsidRDefault="003853DA" w:rsidP="003853DA">
      <w:r>
        <w:rPr>
          <w:rFonts w:ascii="Consolas" w:hAnsi="Consolas"/>
          <w:sz w:val="20"/>
        </w:rPr>
        <w:t xml:space="preserve">        print("3. Editar pago")</w:t>
      </w:r>
    </w:p>
    <w:p w14:paraId="3BDCCF2F" w14:textId="77777777" w:rsidR="003853DA" w:rsidRDefault="003853DA" w:rsidP="003853DA">
      <w:r>
        <w:rPr>
          <w:rFonts w:ascii="Consolas" w:hAnsi="Consolas"/>
          <w:sz w:val="20"/>
        </w:rPr>
        <w:t xml:space="preserve">        print("4. Eliminar pago")</w:t>
      </w:r>
    </w:p>
    <w:p w14:paraId="210517EA" w14:textId="77777777" w:rsidR="003853DA" w:rsidRDefault="003853DA" w:rsidP="003853DA">
      <w:r>
        <w:rPr>
          <w:rFonts w:ascii="Consolas" w:hAnsi="Consolas"/>
          <w:sz w:val="20"/>
        </w:rPr>
        <w:t xml:space="preserve">        print("5. Volver al menú principal")</w:t>
      </w:r>
    </w:p>
    <w:p w14:paraId="5B733DAE" w14:textId="77777777" w:rsidR="003853DA" w:rsidRDefault="003853DA" w:rsidP="003853DA">
      <w:r>
        <w:rPr>
          <w:rFonts w:ascii="Consolas" w:hAnsi="Consolas"/>
          <w:sz w:val="20"/>
        </w:rPr>
        <w:t xml:space="preserve">        choice = input("Seleccione una opción: ")</w:t>
      </w:r>
    </w:p>
    <w:p w14:paraId="6F121599" w14:textId="77777777" w:rsidR="003853DA" w:rsidRDefault="003853DA" w:rsidP="003853DA"/>
    <w:p w14:paraId="23D3832C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    </w:t>
      </w:r>
      <w:r w:rsidRPr="003853DA">
        <w:rPr>
          <w:rFonts w:ascii="Consolas" w:hAnsi="Consolas"/>
          <w:sz w:val="20"/>
          <w:lang w:val="en-US"/>
        </w:rPr>
        <w:t>if choice == "1":</w:t>
      </w:r>
    </w:p>
    <w:p w14:paraId="045BFAB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list_payments(data["payments"])</w:t>
      </w:r>
    </w:p>
    <w:p w14:paraId="57AEF0A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"2":</w:t>
      </w:r>
    </w:p>
    <w:p w14:paraId="6D527E1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add_payment(data["payments"])</w:t>
      </w:r>
    </w:p>
    <w:p w14:paraId="10BC599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"3":</w:t>
      </w:r>
    </w:p>
    <w:p w14:paraId="24C63E9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edit_payment(data["payments"])</w:t>
      </w:r>
    </w:p>
    <w:p w14:paraId="645BF1E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"4":</w:t>
      </w:r>
    </w:p>
    <w:p w14:paraId="365D37D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remove_payment(data["payments"])</w:t>
      </w:r>
    </w:p>
    <w:p w14:paraId="3133062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"5":</w:t>
      </w:r>
    </w:p>
    <w:p w14:paraId="0D80972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break</w:t>
      </w:r>
    </w:p>
    <w:p w14:paraId="1932C25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else:</w:t>
      </w:r>
    </w:p>
    <w:p w14:paraId="4B55D53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print("Opción no válida. Intente de nuevo.")</w:t>
      </w:r>
    </w:p>
    <w:p w14:paraId="36E1DB34" w14:textId="77777777" w:rsidR="003853DA" w:rsidRPr="003853DA" w:rsidRDefault="003853DA" w:rsidP="003853DA">
      <w:pPr>
        <w:rPr>
          <w:lang w:val="en-US"/>
        </w:rPr>
      </w:pPr>
      <w:r w:rsidRPr="003853DA">
        <w:rPr>
          <w:lang w:val="en-US"/>
        </w:rPr>
        <w:br w:type="page"/>
      </w:r>
    </w:p>
    <w:p w14:paraId="11A31829" w14:textId="77777777" w:rsidR="003853DA" w:rsidRPr="003853DA" w:rsidRDefault="003853DA" w:rsidP="003853DA">
      <w:pPr>
        <w:pStyle w:val="Ttulo2"/>
        <w:rPr>
          <w:lang w:val="en-US"/>
        </w:rPr>
      </w:pPr>
      <w:r w:rsidRPr="003853DA">
        <w:rPr>
          <w:lang w:val="en-US"/>
        </w:rPr>
        <w:lastRenderedPageBreak/>
        <w:t>src/maintainers/payment_month_maintainer.py</w:t>
      </w:r>
    </w:p>
    <w:p w14:paraId="38E28E33" w14:textId="77777777" w:rsidR="003853DA" w:rsidRPr="003853DA" w:rsidRDefault="003853DA" w:rsidP="003853DA">
      <w:pPr>
        <w:rPr>
          <w:lang w:val="en-US"/>
        </w:rPr>
      </w:pPr>
    </w:p>
    <w:p w14:paraId="667601EF" w14:textId="77777777" w:rsidR="003853DA" w:rsidRPr="003853DA" w:rsidRDefault="003853DA" w:rsidP="003853DA">
      <w:pPr>
        <w:rPr>
          <w:lang w:val="en-US"/>
        </w:rPr>
      </w:pPr>
    </w:p>
    <w:p w14:paraId="58350BA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list_payment_months(payment_months):</w:t>
      </w:r>
    </w:p>
    <w:p w14:paraId="060C2F9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"""Prints a list of all payment months."""</w:t>
      </w:r>
    </w:p>
    <w:p w14:paraId="1C89FF8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if not payment_months:</w:t>
      </w:r>
    </w:p>
    <w:p w14:paraId="751DCCA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print("No hay meses de pago registrados.")</w:t>
      </w:r>
    </w:p>
    <w:p w14:paraId="13418D0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return</w:t>
      </w:r>
    </w:p>
    <w:p w14:paraId="54CCBF6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for payment_month in payment_months:</w:t>
      </w:r>
    </w:p>
    <w:p w14:paraId="4DD8B00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print(f"ID: {payment_month.id}, Nombre: {payment_month.name}, Número: {payment_month.month_number}")</w:t>
      </w:r>
    </w:p>
    <w:p w14:paraId="0CE61147" w14:textId="77777777" w:rsidR="003853DA" w:rsidRPr="003853DA" w:rsidRDefault="003853DA" w:rsidP="003853DA">
      <w:pPr>
        <w:rPr>
          <w:lang w:val="en-US"/>
        </w:rPr>
      </w:pPr>
    </w:p>
    <w:p w14:paraId="7131999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add_payment_month(payment_months):</w:t>
      </w:r>
    </w:p>
    <w:p w14:paraId="16DF57E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"""Prompts the user for payment month information and creates a new payment month."""</w:t>
      </w:r>
    </w:p>
    <w:p w14:paraId="113B3AF7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name = input("Ingrese nombre del mes: ")</w:t>
      </w:r>
    </w:p>
    <w:p w14:paraId="2851E29C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</w:t>
      </w:r>
      <w:r w:rsidRPr="003853DA">
        <w:rPr>
          <w:rFonts w:ascii="Consolas" w:hAnsi="Consolas"/>
          <w:sz w:val="20"/>
          <w:lang w:val="en-US"/>
        </w:rPr>
        <w:t>month_number = int(input("Ingrese número del mes: "))</w:t>
      </w:r>
    </w:p>
    <w:p w14:paraId="686F3C1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new_payment_month_id = max([pm.id for pm in payment_months]) + 1</w:t>
      </w:r>
    </w:p>
    <w:p w14:paraId="0E60E16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new_payment_month = {"id": new_payment_month_id, "name": name, "month_number": month_number}</w:t>
      </w:r>
    </w:p>
    <w:p w14:paraId="35B4C66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payment_months.append(new_payment_month)</w:t>
      </w:r>
    </w:p>
    <w:p w14:paraId="732B180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print(f"Mes de pago '{new_payment_month['name']}' creado con éxito.")</w:t>
      </w:r>
    </w:p>
    <w:p w14:paraId="5746C05A" w14:textId="77777777" w:rsidR="003853DA" w:rsidRPr="003853DA" w:rsidRDefault="003853DA" w:rsidP="003853DA">
      <w:pPr>
        <w:rPr>
          <w:lang w:val="en-US"/>
        </w:rPr>
      </w:pPr>
    </w:p>
    <w:p w14:paraId="504E32D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edit_payment_month(payment_months):</w:t>
      </w:r>
    </w:p>
    <w:p w14:paraId="6301E68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"""Prompts the user for a payment month ID and new information to update a payment month."""</w:t>
      </w:r>
    </w:p>
    <w:p w14:paraId="5AF6BE1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list_payment_months(payment_months)</w:t>
      </w:r>
    </w:p>
    <w:p w14:paraId="46E820EC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payment_month_id = int(input("Ingrese el ID del mes de pago a editar: "))</w:t>
      </w:r>
    </w:p>
    <w:p w14:paraId="5243D506" w14:textId="77777777" w:rsidR="003853DA" w:rsidRDefault="003853DA" w:rsidP="003853DA">
      <w:r>
        <w:rPr>
          <w:rFonts w:ascii="Consolas" w:hAnsi="Consolas"/>
          <w:sz w:val="20"/>
        </w:rPr>
        <w:t xml:space="preserve">    name = input("Ingrese nuevo nombre: ")</w:t>
      </w:r>
    </w:p>
    <w:p w14:paraId="0F503879" w14:textId="77777777" w:rsidR="003853DA" w:rsidRDefault="003853DA" w:rsidP="003853DA">
      <w:r>
        <w:rPr>
          <w:rFonts w:ascii="Consolas" w:hAnsi="Consolas"/>
          <w:sz w:val="20"/>
        </w:rPr>
        <w:t xml:space="preserve">    month_number = int(input("Ingrese nuevo número del mes: "))</w:t>
      </w:r>
    </w:p>
    <w:p w14:paraId="13934603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</w:t>
      </w:r>
      <w:r w:rsidRPr="003853DA">
        <w:rPr>
          <w:rFonts w:ascii="Consolas" w:hAnsi="Consolas"/>
          <w:sz w:val="20"/>
          <w:lang w:val="en-US"/>
        </w:rPr>
        <w:t>for payment_month in payment_months:</w:t>
      </w:r>
    </w:p>
    <w:p w14:paraId="13F1A29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if payment_month.id == payment_month_id:</w:t>
      </w:r>
    </w:p>
    <w:p w14:paraId="37F6D82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payment_month.name = name</w:t>
      </w:r>
    </w:p>
    <w:p w14:paraId="13CF994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payment_month.month_number = month_number</w:t>
      </w:r>
    </w:p>
    <w:p w14:paraId="1E38005A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        </w:t>
      </w:r>
      <w:r>
        <w:rPr>
          <w:rFonts w:ascii="Consolas" w:hAnsi="Consolas"/>
          <w:sz w:val="20"/>
        </w:rPr>
        <w:t>print(f"Mes de pago '{payment_month.name}' actualizado con éxito.")</w:t>
      </w:r>
    </w:p>
    <w:p w14:paraId="65724214" w14:textId="77777777" w:rsidR="003853DA" w:rsidRDefault="003853DA" w:rsidP="003853DA">
      <w:r>
        <w:rPr>
          <w:rFonts w:ascii="Consolas" w:hAnsi="Consolas"/>
          <w:sz w:val="20"/>
        </w:rPr>
        <w:t xml:space="preserve">            return</w:t>
      </w:r>
    </w:p>
    <w:p w14:paraId="6B5DDABF" w14:textId="77777777" w:rsidR="003853DA" w:rsidRDefault="003853DA" w:rsidP="003853DA">
      <w:r>
        <w:rPr>
          <w:rFonts w:ascii="Consolas" w:hAnsi="Consolas"/>
          <w:sz w:val="20"/>
        </w:rPr>
        <w:t xml:space="preserve">    print("Mes de pago no encontrado.")</w:t>
      </w:r>
    </w:p>
    <w:p w14:paraId="0A9DB74B" w14:textId="77777777" w:rsidR="003853DA" w:rsidRDefault="003853DA" w:rsidP="003853DA"/>
    <w:p w14:paraId="5F8D6CE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remove_payment_month(payment_months):</w:t>
      </w:r>
    </w:p>
    <w:p w14:paraId="4F9867C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"""Prompts the user for a payment month ID to delete a payment month."""</w:t>
      </w:r>
    </w:p>
    <w:p w14:paraId="24D3546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list_payment_months(payment_months)</w:t>
      </w:r>
    </w:p>
    <w:p w14:paraId="5A58E17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payment_month_id = int(input("Ingrese el ID del mes de pago a eliminar: "))</w:t>
      </w:r>
    </w:p>
    <w:p w14:paraId="1ECE25A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initial_len = len(payment_months)</w:t>
      </w:r>
    </w:p>
    <w:p w14:paraId="6586B9C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payment_months[:] = [payment_month for payment_month in payment_months if payment_month.id != payment_month_id]</w:t>
      </w:r>
    </w:p>
    <w:p w14:paraId="7C91DFC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if len(payment_months) &lt; initial_len:</w:t>
      </w:r>
    </w:p>
    <w:p w14:paraId="0342E95B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    </w:t>
      </w:r>
      <w:r>
        <w:rPr>
          <w:rFonts w:ascii="Consolas" w:hAnsi="Consolas"/>
          <w:sz w:val="20"/>
        </w:rPr>
        <w:t>print("Mes de pago eliminado con éxito.")</w:t>
      </w:r>
    </w:p>
    <w:p w14:paraId="38FEF88A" w14:textId="77777777" w:rsidR="003853DA" w:rsidRDefault="003853DA" w:rsidP="003853DA">
      <w:r>
        <w:rPr>
          <w:rFonts w:ascii="Consolas" w:hAnsi="Consolas"/>
          <w:sz w:val="20"/>
        </w:rPr>
        <w:t xml:space="preserve">    else:</w:t>
      </w:r>
    </w:p>
    <w:p w14:paraId="28918D9E" w14:textId="77777777" w:rsidR="003853DA" w:rsidRDefault="003853DA" w:rsidP="003853DA">
      <w:r>
        <w:rPr>
          <w:rFonts w:ascii="Consolas" w:hAnsi="Consolas"/>
          <w:sz w:val="20"/>
        </w:rPr>
        <w:t xml:space="preserve">        print("Mes de pago no encontrado.")</w:t>
      </w:r>
    </w:p>
    <w:p w14:paraId="72F2BBD0" w14:textId="77777777" w:rsidR="003853DA" w:rsidRDefault="003853DA" w:rsidP="003853DA"/>
    <w:p w14:paraId="651C1D7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payment_month_maintainer(data):</w:t>
      </w:r>
    </w:p>
    <w:p w14:paraId="02A31E4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"""Shows the payment month maintainer menu and handles user input."""</w:t>
      </w:r>
    </w:p>
    <w:p w14:paraId="46CE08B3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while True:</w:t>
      </w:r>
    </w:p>
    <w:p w14:paraId="6930929E" w14:textId="77777777" w:rsidR="003853DA" w:rsidRDefault="003853DA" w:rsidP="003853DA">
      <w:r>
        <w:rPr>
          <w:rFonts w:ascii="Consolas" w:hAnsi="Consolas"/>
          <w:sz w:val="20"/>
        </w:rPr>
        <w:t xml:space="preserve">        print("\n--- Mantenedor de Meses de Pago ---")</w:t>
      </w:r>
    </w:p>
    <w:p w14:paraId="0775B535" w14:textId="77777777" w:rsidR="003853DA" w:rsidRDefault="003853DA" w:rsidP="003853DA">
      <w:r>
        <w:rPr>
          <w:rFonts w:ascii="Consolas" w:hAnsi="Consolas"/>
          <w:sz w:val="20"/>
        </w:rPr>
        <w:t xml:space="preserve">        print("1. Listar meses de pago")</w:t>
      </w:r>
    </w:p>
    <w:p w14:paraId="49B564C1" w14:textId="77777777" w:rsidR="003853DA" w:rsidRDefault="003853DA" w:rsidP="003853DA">
      <w:r>
        <w:rPr>
          <w:rFonts w:ascii="Consolas" w:hAnsi="Consolas"/>
          <w:sz w:val="20"/>
        </w:rPr>
        <w:t xml:space="preserve">        print("2. Agregar mes de pago")</w:t>
      </w:r>
    </w:p>
    <w:p w14:paraId="4EE72A49" w14:textId="77777777" w:rsidR="003853DA" w:rsidRDefault="003853DA" w:rsidP="003853DA">
      <w:r>
        <w:rPr>
          <w:rFonts w:ascii="Consolas" w:hAnsi="Consolas"/>
          <w:sz w:val="20"/>
        </w:rPr>
        <w:t xml:space="preserve">        print("3. Editar mes de pago")</w:t>
      </w:r>
    </w:p>
    <w:p w14:paraId="154E1B1F" w14:textId="77777777" w:rsidR="003853DA" w:rsidRDefault="003853DA" w:rsidP="003853DA">
      <w:r>
        <w:rPr>
          <w:rFonts w:ascii="Consolas" w:hAnsi="Consolas"/>
          <w:sz w:val="20"/>
        </w:rPr>
        <w:t xml:space="preserve">        print("4. Eliminar mes de pago")</w:t>
      </w:r>
    </w:p>
    <w:p w14:paraId="70733D9D" w14:textId="77777777" w:rsidR="003853DA" w:rsidRDefault="003853DA" w:rsidP="003853DA">
      <w:r>
        <w:rPr>
          <w:rFonts w:ascii="Consolas" w:hAnsi="Consolas"/>
          <w:sz w:val="20"/>
        </w:rPr>
        <w:t xml:space="preserve">        print("5. Volver al menú principal")</w:t>
      </w:r>
    </w:p>
    <w:p w14:paraId="100FA992" w14:textId="77777777" w:rsidR="003853DA" w:rsidRDefault="003853DA" w:rsidP="003853DA">
      <w:r>
        <w:rPr>
          <w:rFonts w:ascii="Consolas" w:hAnsi="Consolas"/>
          <w:sz w:val="20"/>
        </w:rPr>
        <w:t xml:space="preserve">        choice = input("Seleccione una opción: ")</w:t>
      </w:r>
    </w:p>
    <w:p w14:paraId="43E9117E" w14:textId="77777777" w:rsidR="003853DA" w:rsidRDefault="003853DA" w:rsidP="003853DA"/>
    <w:p w14:paraId="5F50E53D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    </w:t>
      </w:r>
      <w:r w:rsidRPr="003853DA">
        <w:rPr>
          <w:rFonts w:ascii="Consolas" w:hAnsi="Consolas"/>
          <w:sz w:val="20"/>
          <w:lang w:val="en-US"/>
        </w:rPr>
        <w:t>if choice == "1":</w:t>
      </w:r>
    </w:p>
    <w:p w14:paraId="3D77468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list_payment_months(data["payment_months"])</w:t>
      </w:r>
    </w:p>
    <w:p w14:paraId="23D97C1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"2":</w:t>
      </w:r>
    </w:p>
    <w:p w14:paraId="6979558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add_payment_month(data["payment_months"])</w:t>
      </w:r>
    </w:p>
    <w:p w14:paraId="6ED3864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"3":</w:t>
      </w:r>
    </w:p>
    <w:p w14:paraId="43D2D79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edit_payment_month(data["payment_months"])</w:t>
      </w:r>
    </w:p>
    <w:p w14:paraId="0AA488B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"4":</w:t>
      </w:r>
    </w:p>
    <w:p w14:paraId="651D2F9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lastRenderedPageBreak/>
        <w:t xml:space="preserve">            remove_payment_month(data["payment_months"])</w:t>
      </w:r>
    </w:p>
    <w:p w14:paraId="2BB88C2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"5":</w:t>
      </w:r>
    </w:p>
    <w:p w14:paraId="61E5802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break</w:t>
      </w:r>
    </w:p>
    <w:p w14:paraId="3C71EC5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else:</w:t>
      </w:r>
    </w:p>
    <w:p w14:paraId="798400A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print("Opción no válida. Intente de nuevo.")</w:t>
      </w:r>
    </w:p>
    <w:p w14:paraId="581A9C20" w14:textId="77777777" w:rsidR="003853DA" w:rsidRPr="003853DA" w:rsidRDefault="003853DA" w:rsidP="003853DA">
      <w:pPr>
        <w:rPr>
          <w:lang w:val="en-US"/>
        </w:rPr>
      </w:pPr>
      <w:r w:rsidRPr="003853DA">
        <w:rPr>
          <w:lang w:val="en-US"/>
        </w:rPr>
        <w:br w:type="page"/>
      </w:r>
    </w:p>
    <w:p w14:paraId="0FE46925" w14:textId="77777777" w:rsidR="003853DA" w:rsidRPr="003853DA" w:rsidRDefault="003853DA" w:rsidP="003853DA">
      <w:pPr>
        <w:pStyle w:val="Ttulo2"/>
        <w:rPr>
          <w:lang w:val="en-US"/>
        </w:rPr>
      </w:pPr>
      <w:r w:rsidRPr="003853DA">
        <w:rPr>
          <w:lang w:val="en-US"/>
        </w:rPr>
        <w:lastRenderedPageBreak/>
        <w:t>src/maintainers/payment_type_maintainer.py</w:t>
      </w:r>
    </w:p>
    <w:p w14:paraId="48A26B09" w14:textId="77777777" w:rsidR="003853DA" w:rsidRPr="003853DA" w:rsidRDefault="003853DA" w:rsidP="003853DA">
      <w:pPr>
        <w:rPr>
          <w:lang w:val="en-US"/>
        </w:rPr>
      </w:pPr>
    </w:p>
    <w:p w14:paraId="19F113C2" w14:textId="77777777" w:rsidR="003853DA" w:rsidRPr="003853DA" w:rsidRDefault="003853DA" w:rsidP="003853DA">
      <w:pPr>
        <w:rPr>
          <w:lang w:val="en-US"/>
        </w:rPr>
      </w:pPr>
    </w:p>
    <w:p w14:paraId="508FCAF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list_payment_types(payment_types):</w:t>
      </w:r>
    </w:p>
    <w:p w14:paraId="376B8A7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"""Prints a list of all payment types."""</w:t>
      </w:r>
    </w:p>
    <w:p w14:paraId="33AB5A9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if not payment_types:</w:t>
      </w:r>
    </w:p>
    <w:p w14:paraId="4FBFDDA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print("No hay tipos de pago registrados.")</w:t>
      </w:r>
    </w:p>
    <w:p w14:paraId="0EA808D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return</w:t>
      </w:r>
    </w:p>
    <w:p w14:paraId="5F69106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for payment_type in payment_types:</w:t>
      </w:r>
    </w:p>
    <w:p w14:paraId="5CA62A0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print(f"ID: {payment_type.id}, Nombre: {payment_type.name}")</w:t>
      </w:r>
    </w:p>
    <w:p w14:paraId="6DA68795" w14:textId="77777777" w:rsidR="003853DA" w:rsidRPr="003853DA" w:rsidRDefault="003853DA" w:rsidP="003853DA">
      <w:pPr>
        <w:rPr>
          <w:lang w:val="en-US"/>
        </w:rPr>
      </w:pPr>
    </w:p>
    <w:p w14:paraId="28AC5EC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add_payment_type(payment_types):</w:t>
      </w:r>
    </w:p>
    <w:p w14:paraId="77BDF27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"""Prompts the user for payment type information and creates a new payment type."""</w:t>
      </w:r>
    </w:p>
    <w:p w14:paraId="4D0B4261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name = input("Ingrese nombre del tipo de pago: ")</w:t>
      </w:r>
    </w:p>
    <w:p w14:paraId="43FE4EFE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</w:t>
      </w:r>
      <w:r w:rsidRPr="003853DA">
        <w:rPr>
          <w:rFonts w:ascii="Consolas" w:hAnsi="Consolas"/>
          <w:sz w:val="20"/>
          <w:lang w:val="en-US"/>
        </w:rPr>
        <w:t>new_payment_type_id = max([pt.id for pt in payment_types]) + 1</w:t>
      </w:r>
    </w:p>
    <w:p w14:paraId="0E29324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new_payment_type = {"id": new_payment_type_id, "name": name}</w:t>
      </w:r>
    </w:p>
    <w:p w14:paraId="5D79A22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payment_types.append(new_payment_type)</w:t>
      </w:r>
    </w:p>
    <w:p w14:paraId="1E4DC6E0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print(f"Tipo de pago '{new_payment_type['name']}' creado con éxito.")</w:t>
      </w:r>
    </w:p>
    <w:p w14:paraId="28D32EA8" w14:textId="77777777" w:rsidR="003853DA" w:rsidRDefault="003853DA" w:rsidP="003853DA"/>
    <w:p w14:paraId="48B1AE1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edit_payment_type(payment_types):</w:t>
      </w:r>
    </w:p>
    <w:p w14:paraId="6371422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"""Prompts the user for a payment type ID and new information to update a payment type."""</w:t>
      </w:r>
    </w:p>
    <w:p w14:paraId="0B03FE8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list_payment_types(payment_types)</w:t>
      </w:r>
    </w:p>
    <w:p w14:paraId="33476C03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payment_type_id = int(input("Ingrese el ID del tipo de pago a editar: "))</w:t>
      </w:r>
    </w:p>
    <w:p w14:paraId="56077E10" w14:textId="77777777" w:rsidR="003853DA" w:rsidRDefault="003853DA" w:rsidP="003853DA">
      <w:r>
        <w:rPr>
          <w:rFonts w:ascii="Consolas" w:hAnsi="Consolas"/>
          <w:sz w:val="20"/>
        </w:rPr>
        <w:t xml:space="preserve">    name = input("Ingrese nuevo nombre: ")</w:t>
      </w:r>
    </w:p>
    <w:p w14:paraId="787C16E2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</w:t>
      </w:r>
      <w:r w:rsidRPr="003853DA">
        <w:rPr>
          <w:rFonts w:ascii="Consolas" w:hAnsi="Consolas"/>
          <w:sz w:val="20"/>
          <w:lang w:val="en-US"/>
        </w:rPr>
        <w:t>for payment_type in payment_types:</w:t>
      </w:r>
    </w:p>
    <w:p w14:paraId="4B86CB9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if payment_type.id == payment_type_id:</w:t>
      </w:r>
    </w:p>
    <w:p w14:paraId="0D3D6ADA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        </w:t>
      </w:r>
      <w:r>
        <w:rPr>
          <w:rFonts w:ascii="Consolas" w:hAnsi="Consolas"/>
          <w:sz w:val="20"/>
        </w:rPr>
        <w:t>payment_type.name = name</w:t>
      </w:r>
    </w:p>
    <w:p w14:paraId="0838DE80" w14:textId="77777777" w:rsidR="003853DA" w:rsidRDefault="003853DA" w:rsidP="003853DA">
      <w:r>
        <w:rPr>
          <w:rFonts w:ascii="Consolas" w:hAnsi="Consolas"/>
          <w:sz w:val="20"/>
        </w:rPr>
        <w:t xml:space="preserve">            print(f"Tipo de pago '{payment_type.name}' actualizado con éxito.")</w:t>
      </w:r>
    </w:p>
    <w:p w14:paraId="08BC9BE9" w14:textId="77777777" w:rsidR="003853DA" w:rsidRDefault="003853DA" w:rsidP="003853DA">
      <w:r>
        <w:rPr>
          <w:rFonts w:ascii="Consolas" w:hAnsi="Consolas"/>
          <w:sz w:val="20"/>
        </w:rPr>
        <w:t xml:space="preserve">            return</w:t>
      </w:r>
    </w:p>
    <w:p w14:paraId="46B5F117" w14:textId="77777777" w:rsidR="003853DA" w:rsidRDefault="003853DA" w:rsidP="003853DA">
      <w:r>
        <w:rPr>
          <w:rFonts w:ascii="Consolas" w:hAnsi="Consolas"/>
          <w:sz w:val="20"/>
        </w:rPr>
        <w:t xml:space="preserve">    print("Tipo de pago no encontrado.")</w:t>
      </w:r>
    </w:p>
    <w:p w14:paraId="4CEEE914" w14:textId="77777777" w:rsidR="003853DA" w:rsidRDefault="003853DA" w:rsidP="003853DA"/>
    <w:p w14:paraId="0470896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remove_payment_type(payment_types):</w:t>
      </w:r>
    </w:p>
    <w:p w14:paraId="6C54AFF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"""Prompts the user for a payment type ID to delete a payment type."""</w:t>
      </w:r>
    </w:p>
    <w:p w14:paraId="07EEF49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list_payment_types(payment_types)</w:t>
      </w:r>
    </w:p>
    <w:p w14:paraId="752918BE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payment_type_id = int(input("Ingrese el ID del tipo de pago a eliminar: "))</w:t>
      </w:r>
    </w:p>
    <w:p w14:paraId="44A72876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</w:t>
      </w:r>
      <w:r w:rsidRPr="003853DA">
        <w:rPr>
          <w:rFonts w:ascii="Consolas" w:hAnsi="Consolas"/>
          <w:sz w:val="20"/>
          <w:lang w:val="en-US"/>
        </w:rPr>
        <w:t>initial_len = len(payment_types)</w:t>
      </w:r>
    </w:p>
    <w:p w14:paraId="5BC7FF0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payment_types[:] = [payment_type for payment_type in payment_types if payment_type.id != payment_type_id]</w:t>
      </w:r>
    </w:p>
    <w:p w14:paraId="228F5FF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if len(payment_types) &lt; initial_len:</w:t>
      </w:r>
    </w:p>
    <w:p w14:paraId="7160ADCA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    </w:t>
      </w:r>
      <w:r>
        <w:rPr>
          <w:rFonts w:ascii="Consolas" w:hAnsi="Consolas"/>
          <w:sz w:val="20"/>
        </w:rPr>
        <w:t>print("Tipo de pago eliminado con éxito.")</w:t>
      </w:r>
    </w:p>
    <w:p w14:paraId="24F80749" w14:textId="77777777" w:rsidR="003853DA" w:rsidRDefault="003853DA" w:rsidP="003853DA">
      <w:r>
        <w:rPr>
          <w:rFonts w:ascii="Consolas" w:hAnsi="Consolas"/>
          <w:sz w:val="20"/>
        </w:rPr>
        <w:t xml:space="preserve">    else:</w:t>
      </w:r>
    </w:p>
    <w:p w14:paraId="5A3C3A62" w14:textId="77777777" w:rsidR="003853DA" w:rsidRDefault="003853DA" w:rsidP="003853DA">
      <w:r>
        <w:rPr>
          <w:rFonts w:ascii="Consolas" w:hAnsi="Consolas"/>
          <w:sz w:val="20"/>
        </w:rPr>
        <w:t xml:space="preserve">        print("Tipo de pago no encontrado.")</w:t>
      </w:r>
    </w:p>
    <w:p w14:paraId="5398AAA6" w14:textId="77777777" w:rsidR="003853DA" w:rsidRDefault="003853DA" w:rsidP="003853DA"/>
    <w:p w14:paraId="22D7957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payment_type_maintainer(data):</w:t>
      </w:r>
    </w:p>
    <w:p w14:paraId="438DFD6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"""Shows the payment type maintainer menu and handles user input."""</w:t>
      </w:r>
    </w:p>
    <w:p w14:paraId="393F25F8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while True:</w:t>
      </w:r>
    </w:p>
    <w:p w14:paraId="46A074DC" w14:textId="77777777" w:rsidR="003853DA" w:rsidRDefault="003853DA" w:rsidP="003853DA">
      <w:r>
        <w:rPr>
          <w:rFonts w:ascii="Consolas" w:hAnsi="Consolas"/>
          <w:sz w:val="20"/>
        </w:rPr>
        <w:t xml:space="preserve">        print("\n--- Mantenedor de Tipos de Pago ---")</w:t>
      </w:r>
    </w:p>
    <w:p w14:paraId="14AFE6A1" w14:textId="77777777" w:rsidR="003853DA" w:rsidRDefault="003853DA" w:rsidP="003853DA">
      <w:r>
        <w:rPr>
          <w:rFonts w:ascii="Consolas" w:hAnsi="Consolas"/>
          <w:sz w:val="20"/>
        </w:rPr>
        <w:t xml:space="preserve">        print("1. Listar tipos de pago")</w:t>
      </w:r>
    </w:p>
    <w:p w14:paraId="3B2F65A3" w14:textId="77777777" w:rsidR="003853DA" w:rsidRDefault="003853DA" w:rsidP="003853DA">
      <w:r>
        <w:rPr>
          <w:rFonts w:ascii="Consolas" w:hAnsi="Consolas"/>
          <w:sz w:val="20"/>
        </w:rPr>
        <w:t xml:space="preserve">        print("2. Agregar tipo de pago")</w:t>
      </w:r>
    </w:p>
    <w:p w14:paraId="245AEC11" w14:textId="77777777" w:rsidR="003853DA" w:rsidRDefault="003853DA" w:rsidP="003853DA">
      <w:r>
        <w:rPr>
          <w:rFonts w:ascii="Consolas" w:hAnsi="Consolas"/>
          <w:sz w:val="20"/>
        </w:rPr>
        <w:t xml:space="preserve">        print("3. Editar tipo de pago")</w:t>
      </w:r>
    </w:p>
    <w:p w14:paraId="4F1F1773" w14:textId="77777777" w:rsidR="003853DA" w:rsidRDefault="003853DA" w:rsidP="003853DA">
      <w:r>
        <w:rPr>
          <w:rFonts w:ascii="Consolas" w:hAnsi="Consolas"/>
          <w:sz w:val="20"/>
        </w:rPr>
        <w:t xml:space="preserve">        print("4. Eliminar tipo de pago")</w:t>
      </w:r>
    </w:p>
    <w:p w14:paraId="76D3775B" w14:textId="77777777" w:rsidR="003853DA" w:rsidRDefault="003853DA" w:rsidP="003853DA">
      <w:r>
        <w:rPr>
          <w:rFonts w:ascii="Consolas" w:hAnsi="Consolas"/>
          <w:sz w:val="20"/>
        </w:rPr>
        <w:t xml:space="preserve">        print("5. Volver al menú principal")</w:t>
      </w:r>
    </w:p>
    <w:p w14:paraId="2996E36F" w14:textId="77777777" w:rsidR="003853DA" w:rsidRDefault="003853DA" w:rsidP="003853DA">
      <w:r>
        <w:rPr>
          <w:rFonts w:ascii="Consolas" w:hAnsi="Consolas"/>
          <w:sz w:val="20"/>
        </w:rPr>
        <w:t xml:space="preserve">        choice = input("Seleccione una opción: ")</w:t>
      </w:r>
    </w:p>
    <w:p w14:paraId="1C9FD917" w14:textId="77777777" w:rsidR="003853DA" w:rsidRDefault="003853DA" w:rsidP="003853DA"/>
    <w:p w14:paraId="3B5810F0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    </w:t>
      </w:r>
      <w:r w:rsidRPr="003853DA">
        <w:rPr>
          <w:rFonts w:ascii="Consolas" w:hAnsi="Consolas"/>
          <w:sz w:val="20"/>
          <w:lang w:val="en-US"/>
        </w:rPr>
        <w:t>if choice == "1":</w:t>
      </w:r>
    </w:p>
    <w:p w14:paraId="3C8E88E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list_payment_types(data["payment_types"])</w:t>
      </w:r>
    </w:p>
    <w:p w14:paraId="4326C4D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"2":</w:t>
      </w:r>
    </w:p>
    <w:p w14:paraId="415AF59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add_payment_type(data["payment_types"])</w:t>
      </w:r>
    </w:p>
    <w:p w14:paraId="598BF77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"3":</w:t>
      </w:r>
    </w:p>
    <w:p w14:paraId="69A0B19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edit_payment_type(data["payment_types"])</w:t>
      </w:r>
    </w:p>
    <w:p w14:paraId="54CA049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"4":</w:t>
      </w:r>
    </w:p>
    <w:p w14:paraId="651FC03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remove_payment_type(data["payment_types"])</w:t>
      </w:r>
    </w:p>
    <w:p w14:paraId="0E1D0AB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"5":</w:t>
      </w:r>
    </w:p>
    <w:p w14:paraId="0B31E6E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break</w:t>
      </w:r>
    </w:p>
    <w:p w14:paraId="1474EC0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else:</w:t>
      </w:r>
    </w:p>
    <w:p w14:paraId="648F07B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lastRenderedPageBreak/>
        <w:t xml:space="preserve">            print("Opción no válida. Intente de nuevo.")</w:t>
      </w:r>
    </w:p>
    <w:p w14:paraId="5E286633" w14:textId="77777777" w:rsidR="003853DA" w:rsidRPr="003853DA" w:rsidRDefault="003853DA" w:rsidP="003853DA">
      <w:pPr>
        <w:rPr>
          <w:lang w:val="en-US"/>
        </w:rPr>
      </w:pPr>
      <w:r w:rsidRPr="003853DA">
        <w:rPr>
          <w:lang w:val="en-US"/>
        </w:rPr>
        <w:br w:type="page"/>
      </w:r>
    </w:p>
    <w:p w14:paraId="4EE5A77D" w14:textId="77777777" w:rsidR="003853DA" w:rsidRPr="003853DA" w:rsidRDefault="003853DA" w:rsidP="003853DA">
      <w:pPr>
        <w:pStyle w:val="Ttulo2"/>
        <w:rPr>
          <w:lang w:val="en-US"/>
        </w:rPr>
      </w:pPr>
      <w:r w:rsidRPr="003853DA">
        <w:rPr>
          <w:lang w:val="en-US"/>
        </w:rPr>
        <w:lastRenderedPageBreak/>
        <w:t>src/maintainers/payment_year_maintainer.py</w:t>
      </w:r>
    </w:p>
    <w:p w14:paraId="5B575501" w14:textId="77777777" w:rsidR="003853DA" w:rsidRPr="003853DA" w:rsidRDefault="003853DA" w:rsidP="003853DA">
      <w:pPr>
        <w:rPr>
          <w:lang w:val="en-US"/>
        </w:rPr>
      </w:pPr>
    </w:p>
    <w:p w14:paraId="4064E519" w14:textId="77777777" w:rsidR="003853DA" w:rsidRPr="003853DA" w:rsidRDefault="003853DA" w:rsidP="003853DA">
      <w:pPr>
        <w:rPr>
          <w:lang w:val="en-US"/>
        </w:rPr>
      </w:pPr>
    </w:p>
    <w:p w14:paraId="79B5D2D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list_payment_years(payment_years):</w:t>
      </w:r>
    </w:p>
    <w:p w14:paraId="4F66450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"""Prints a list of all payment years."""</w:t>
      </w:r>
    </w:p>
    <w:p w14:paraId="21728C3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if not payment_years:</w:t>
      </w:r>
    </w:p>
    <w:p w14:paraId="427AB53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print("No hay años de pago registrados.")</w:t>
      </w:r>
    </w:p>
    <w:p w14:paraId="7886A32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return</w:t>
      </w:r>
    </w:p>
    <w:p w14:paraId="602E9E8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for payment_year in payment_years:</w:t>
      </w:r>
    </w:p>
    <w:p w14:paraId="7785AA3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print(f"ID: {payment_year.id}, Año: {payment_year.year}")</w:t>
      </w:r>
    </w:p>
    <w:p w14:paraId="5DDEF643" w14:textId="77777777" w:rsidR="003853DA" w:rsidRPr="003853DA" w:rsidRDefault="003853DA" w:rsidP="003853DA">
      <w:pPr>
        <w:rPr>
          <w:lang w:val="en-US"/>
        </w:rPr>
      </w:pPr>
    </w:p>
    <w:p w14:paraId="4D9A47D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add_payment_year(payment_years):</w:t>
      </w:r>
    </w:p>
    <w:p w14:paraId="32C4268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"""Prompts the user for payment year information and creates a new payment year."""</w:t>
      </w:r>
    </w:p>
    <w:p w14:paraId="2A07E8A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year = int(input("Ingrese año: "))</w:t>
      </w:r>
    </w:p>
    <w:p w14:paraId="0C7645E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new_payment_year_id = max([py.id for py in payment_years]) + 1</w:t>
      </w:r>
    </w:p>
    <w:p w14:paraId="3064C84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new_payment_year = {"id": new_payment_year_id, "year": year}</w:t>
      </w:r>
    </w:p>
    <w:p w14:paraId="2564DE7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payment_years.append(new_payment_year)</w:t>
      </w:r>
    </w:p>
    <w:p w14:paraId="29B7EA7A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print(f"Año de pago '{new_payment_year['year']}' creado con éxito.")</w:t>
      </w:r>
    </w:p>
    <w:p w14:paraId="0FAB2357" w14:textId="77777777" w:rsidR="003853DA" w:rsidRDefault="003853DA" w:rsidP="003853DA"/>
    <w:p w14:paraId="33776BF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edit_payment_year(payment_years):</w:t>
      </w:r>
    </w:p>
    <w:p w14:paraId="0776A94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"""Prompts the user for a payment year ID and new information to update a payment year."""</w:t>
      </w:r>
    </w:p>
    <w:p w14:paraId="6E48862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list_payment_years(payment_years)</w:t>
      </w:r>
    </w:p>
    <w:p w14:paraId="6F50121C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payment_year_id = int(input("Ingrese el ID del año de pago a editar: "))</w:t>
      </w:r>
    </w:p>
    <w:p w14:paraId="6DD3AAFD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</w:t>
      </w:r>
      <w:r w:rsidRPr="003853DA">
        <w:rPr>
          <w:rFonts w:ascii="Consolas" w:hAnsi="Consolas"/>
          <w:sz w:val="20"/>
          <w:lang w:val="en-US"/>
        </w:rPr>
        <w:t>year = int(input("Ingrese nuevo año: "))</w:t>
      </w:r>
    </w:p>
    <w:p w14:paraId="6C539E9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for payment_year in payment_years:</w:t>
      </w:r>
    </w:p>
    <w:p w14:paraId="5EF93D8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if payment_year.id == payment_year_id:</w:t>
      </w:r>
    </w:p>
    <w:p w14:paraId="1ABB8446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        </w:t>
      </w:r>
      <w:r>
        <w:rPr>
          <w:rFonts w:ascii="Consolas" w:hAnsi="Consolas"/>
          <w:sz w:val="20"/>
        </w:rPr>
        <w:t>payment_year.year = year</w:t>
      </w:r>
    </w:p>
    <w:p w14:paraId="26CE256F" w14:textId="77777777" w:rsidR="003853DA" w:rsidRDefault="003853DA" w:rsidP="003853DA">
      <w:r>
        <w:rPr>
          <w:rFonts w:ascii="Consolas" w:hAnsi="Consolas"/>
          <w:sz w:val="20"/>
        </w:rPr>
        <w:t xml:space="preserve">            print(f"Año de pago '{payment_year.year}' actualizado con éxito.")</w:t>
      </w:r>
    </w:p>
    <w:p w14:paraId="4D7EC90C" w14:textId="77777777" w:rsidR="003853DA" w:rsidRDefault="003853DA" w:rsidP="003853DA">
      <w:r>
        <w:rPr>
          <w:rFonts w:ascii="Consolas" w:hAnsi="Consolas"/>
          <w:sz w:val="20"/>
        </w:rPr>
        <w:t xml:space="preserve">            return</w:t>
      </w:r>
    </w:p>
    <w:p w14:paraId="13F3B445" w14:textId="77777777" w:rsidR="003853DA" w:rsidRDefault="003853DA" w:rsidP="003853DA">
      <w:r>
        <w:rPr>
          <w:rFonts w:ascii="Consolas" w:hAnsi="Consolas"/>
          <w:sz w:val="20"/>
        </w:rPr>
        <w:t xml:space="preserve">    print("Año de pago no encontrado.")</w:t>
      </w:r>
    </w:p>
    <w:p w14:paraId="0757658E" w14:textId="77777777" w:rsidR="003853DA" w:rsidRDefault="003853DA" w:rsidP="003853DA"/>
    <w:p w14:paraId="3EDFABB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remove_payment_year(payment_years):</w:t>
      </w:r>
    </w:p>
    <w:p w14:paraId="25CA542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"""Prompts the user for a payment year ID to delete a payment year."""</w:t>
      </w:r>
    </w:p>
    <w:p w14:paraId="5E0A63F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list_payment_years(payment_years)</w:t>
      </w:r>
    </w:p>
    <w:p w14:paraId="4FAA86E6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payment_year_id = int(input("Ingrese el ID del año de pago a eliminar: "))</w:t>
      </w:r>
    </w:p>
    <w:p w14:paraId="5C0602EA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</w:t>
      </w:r>
      <w:r w:rsidRPr="003853DA">
        <w:rPr>
          <w:rFonts w:ascii="Consolas" w:hAnsi="Consolas"/>
          <w:sz w:val="20"/>
          <w:lang w:val="en-US"/>
        </w:rPr>
        <w:t>initial_len = len(payment_years)</w:t>
      </w:r>
    </w:p>
    <w:p w14:paraId="6DAAB14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payment_years[:] = [payment_year for payment_year in payment_years if payment_year.id != payment_year_id]</w:t>
      </w:r>
    </w:p>
    <w:p w14:paraId="4860150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if len(payment_years) &lt; initial_len:</w:t>
      </w:r>
    </w:p>
    <w:p w14:paraId="2913DA1B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    </w:t>
      </w:r>
      <w:r>
        <w:rPr>
          <w:rFonts w:ascii="Consolas" w:hAnsi="Consolas"/>
          <w:sz w:val="20"/>
        </w:rPr>
        <w:t>print("Año de pago eliminado con éxito.")</w:t>
      </w:r>
    </w:p>
    <w:p w14:paraId="79A2FD7F" w14:textId="77777777" w:rsidR="003853DA" w:rsidRDefault="003853DA" w:rsidP="003853DA">
      <w:r>
        <w:rPr>
          <w:rFonts w:ascii="Consolas" w:hAnsi="Consolas"/>
          <w:sz w:val="20"/>
        </w:rPr>
        <w:t xml:space="preserve">    else:</w:t>
      </w:r>
    </w:p>
    <w:p w14:paraId="7CE3DA1C" w14:textId="77777777" w:rsidR="003853DA" w:rsidRDefault="003853DA" w:rsidP="003853DA">
      <w:r>
        <w:rPr>
          <w:rFonts w:ascii="Consolas" w:hAnsi="Consolas"/>
          <w:sz w:val="20"/>
        </w:rPr>
        <w:t xml:space="preserve">        print("Año de pago no encontrado.")</w:t>
      </w:r>
    </w:p>
    <w:p w14:paraId="4C335071" w14:textId="77777777" w:rsidR="003853DA" w:rsidRDefault="003853DA" w:rsidP="003853DA"/>
    <w:p w14:paraId="67A1EB0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payment_year_maintainer(data):</w:t>
      </w:r>
    </w:p>
    <w:p w14:paraId="49C2153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"""Shows the payment year maintainer menu and handles user input."""</w:t>
      </w:r>
    </w:p>
    <w:p w14:paraId="35B4456E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while True:</w:t>
      </w:r>
    </w:p>
    <w:p w14:paraId="5FD8691F" w14:textId="77777777" w:rsidR="003853DA" w:rsidRDefault="003853DA" w:rsidP="003853DA">
      <w:r>
        <w:rPr>
          <w:rFonts w:ascii="Consolas" w:hAnsi="Consolas"/>
          <w:sz w:val="20"/>
        </w:rPr>
        <w:t xml:space="preserve">        print("\n--- Mantenedor de Años de Pago ---")</w:t>
      </w:r>
    </w:p>
    <w:p w14:paraId="0C45B424" w14:textId="77777777" w:rsidR="003853DA" w:rsidRDefault="003853DA" w:rsidP="003853DA">
      <w:r>
        <w:rPr>
          <w:rFonts w:ascii="Consolas" w:hAnsi="Consolas"/>
          <w:sz w:val="20"/>
        </w:rPr>
        <w:t xml:space="preserve">        print("1. Listar años de pago")</w:t>
      </w:r>
    </w:p>
    <w:p w14:paraId="691C6F70" w14:textId="77777777" w:rsidR="003853DA" w:rsidRDefault="003853DA" w:rsidP="003853DA">
      <w:r>
        <w:rPr>
          <w:rFonts w:ascii="Consolas" w:hAnsi="Consolas"/>
          <w:sz w:val="20"/>
        </w:rPr>
        <w:t xml:space="preserve">        print("2. Agregar año de pago")</w:t>
      </w:r>
    </w:p>
    <w:p w14:paraId="02EC1BE5" w14:textId="77777777" w:rsidR="003853DA" w:rsidRDefault="003853DA" w:rsidP="003853DA">
      <w:r>
        <w:rPr>
          <w:rFonts w:ascii="Consolas" w:hAnsi="Consolas"/>
          <w:sz w:val="20"/>
        </w:rPr>
        <w:t xml:space="preserve">        print("3. Editar año de pago")</w:t>
      </w:r>
    </w:p>
    <w:p w14:paraId="36F6CB80" w14:textId="77777777" w:rsidR="003853DA" w:rsidRDefault="003853DA" w:rsidP="003853DA">
      <w:r>
        <w:rPr>
          <w:rFonts w:ascii="Consolas" w:hAnsi="Consolas"/>
          <w:sz w:val="20"/>
        </w:rPr>
        <w:t xml:space="preserve">        print("4. Eliminar año de pago")</w:t>
      </w:r>
    </w:p>
    <w:p w14:paraId="34E9C6E5" w14:textId="77777777" w:rsidR="003853DA" w:rsidRDefault="003853DA" w:rsidP="003853DA">
      <w:r>
        <w:rPr>
          <w:rFonts w:ascii="Consolas" w:hAnsi="Consolas"/>
          <w:sz w:val="20"/>
        </w:rPr>
        <w:t xml:space="preserve">        print("5. Volver al menú principal")</w:t>
      </w:r>
    </w:p>
    <w:p w14:paraId="077FFE0F" w14:textId="77777777" w:rsidR="003853DA" w:rsidRDefault="003853DA" w:rsidP="003853DA">
      <w:r>
        <w:rPr>
          <w:rFonts w:ascii="Consolas" w:hAnsi="Consolas"/>
          <w:sz w:val="20"/>
        </w:rPr>
        <w:t xml:space="preserve">        choice = input("Seleccione una opción: ")</w:t>
      </w:r>
    </w:p>
    <w:p w14:paraId="54424822" w14:textId="77777777" w:rsidR="003853DA" w:rsidRDefault="003853DA" w:rsidP="003853DA"/>
    <w:p w14:paraId="0DD63385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    </w:t>
      </w:r>
      <w:r w:rsidRPr="003853DA">
        <w:rPr>
          <w:rFonts w:ascii="Consolas" w:hAnsi="Consolas"/>
          <w:sz w:val="20"/>
          <w:lang w:val="en-US"/>
        </w:rPr>
        <w:t>if choice == "1":</w:t>
      </w:r>
    </w:p>
    <w:p w14:paraId="6D832FC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list_payment_years(data["payment_years"])</w:t>
      </w:r>
    </w:p>
    <w:p w14:paraId="5CCC196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"2":</w:t>
      </w:r>
    </w:p>
    <w:p w14:paraId="1CF6EB2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add_payment_year(data["payment_years"])</w:t>
      </w:r>
    </w:p>
    <w:p w14:paraId="47A8A24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"3":</w:t>
      </w:r>
    </w:p>
    <w:p w14:paraId="2B66F0A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edit_payment_year(data["payment_years"])</w:t>
      </w:r>
    </w:p>
    <w:p w14:paraId="272A6B7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"4":</w:t>
      </w:r>
    </w:p>
    <w:p w14:paraId="216899C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remove_payment_year(data["payment_years"])</w:t>
      </w:r>
    </w:p>
    <w:p w14:paraId="44E13FD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"5":</w:t>
      </w:r>
    </w:p>
    <w:p w14:paraId="1059EF7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break</w:t>
      </w:r>
    </w:p>
    <w:p w14:paraId="6543BCE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else:</w:t>
      </w:r>
    </w:p>
    <w:p w14:paraId="72B3F27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lastRenderedPageBreak/>
        <w:t xml:space="preserve">            print("Opción no válida. Intente de nuevo.")</w:t>
      </w:r>
    </w:p>
    <w:p w14:paraId="7C69B0AB" w14:textId="77777777" w:rsidR="003853DA" w:rsidRPr="003853DA" w:rsidRDefault="003853DA" w:rsidP="003853DA">
      <w:pPr>
        <w:rPr>
          <w:lang w:val="en-US"/>
        </w:rPr>
      </w:pPr>
      <w:r w:rsidRPr="003853DA">
        <w:rPr>
          <w:lang w:val="en-US"/>
        </w:rPr>
        <w:br w:type="page"/>
      </w:r>
    </w:p>
    <w:p w14:paraId="7DAB909F" w14:textId="77777777" w:rsidR="003853DA" w:rsidRPr="003853DA" w:rsidRDefault="003853DA" w:rsidP="003853DA">
      <w:pPr>
        <w:pStyle w:val="Ttulo2"/>
        <w:rPr>
          <w:lang w:val="en-US"/>
        </w:rPr>
      </w:pPr>
      <w:r w:rsidRPr="003853DA">
        <w:rPr>
          <w:lang w:val="en-US"/>
        </w:rPr>
        <w:lastRenderedPageBreak/>
        <w:t>src/maintainers/region_maintainer.py</w:t>
      </w:r>
    </w:p>
    <w:p w14:paraId="39D81162" w14:textId="77777777" w:rsidR="003853DA" w:rsidRPr="003853DA" w:rsidRDefault="003853DA" w:rsidP="003853DA">
      <w:pPr>
        <w:rPr>
          <w:lang w:val="en-US"/>
        </w:rPr>
      </w:pPr>
    </w:p>
    <w:p w14:paraId="311FAC8D" w14:textId="77777777" w:rsidR="003853DA" w:rsidRPr="003853DA" w:rsidRDefault="003853DA" w:rsidP="003853DA">
      <w:pPr>
        <w:rPr>
          <w:lang w:val="en-US"/>
        </w:rPr>
      </w:pPr>
    </w:p>
    <w:p w14:paraId="272B6FC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list_regions(regions):</w:t>
      </w:r>
    </w:p>
    <w:p w14:paraId="486C9F0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"""Prints a list of all regions."""</w:t>
      </w:r>
    </w:p>
    <w:p w14:paraId="0A1DB90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if not regions:</w:t>
      </w:r>
    </w:p>
    <w:p w14:paraId="3150AB3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print("No hay regiones registradas.")</w:t>
      </w:r>
    </w:p>
    <w:p w14:paraId="7EC657F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return</w:t>
      </w:r>
    </w:p>
    <w:p w14:paraId="1A2994E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for region in regions:</w:t>
      </w:r>
    </w:p>
    <w:p w14:paraId="4841D9E7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    </w:t>
      </w:r>
      <w:r>
        <w:rPr>
          <w:rFonts w:ascii="Consolas" w:hAnsi="Consolas"/>
          <w:sz w:val="20"/>
        </w:rPr>
        <w:t>print(f"ID: {region.id}, Nombre: {region.name}")</w:t>
      </w:r>
    </w:p>
    <w:p w14:paraId="21513C0D" w14:textId="77777777" w:rsidR="003853DA" w:rsidRDefault="003853DA" w:rsidP="003853DA"/>
    <w:p w14:paraId="44797CF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add_region(regions):</w:t>
      </w:r>
    </w:p>
    <w:p w14:paraId="03BCCD9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"""Prompts the user for region information and creates a new region."""</w:t>
      </w:r>
    </w:p>
    <w:p w14:paraId="7D276E2B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name = input("Ingrese nombre de la región: ")</w:t>
      </w:r>
    </w:p>
    <w:p w14:paraId="6CBA6BCB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</w:t>
      </w:r>
      <w:r w:rsidRPr="003853DA">
        <w:rPr>
          <w:rFonts w:ascii="Consolas" w:hAnsi="Consolas"/>
          <w:sz w:val="20"/>
          <w:lang w:val="en-US"/>
        </w:rPr>
        <w:t>new_region_id = max([r.id for r in regions]) + 1</w:t>
      </w:r>
    </w:p>
    <w:p w14:paraId="46C6347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new_region = {"id": new_region_id, "name": name}</w:t>
      </w:r>
    </w:p>
    <w:p w14:paraId="3CD7C4D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regions.append(new_region)</w:t>
      </w:r>
    </w:p>
    <w:p w14:paraId="3CA6955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print(f"Región '{new_region['name']}' creada con éxito.")</w:t>
      </w:r>
    </w:p>
    <w:p w14:paraId="5DBBF768" w14:textId="77777777" w:rsidR="003853DA" w:rsidRPr="003853DA" w:rsidRDefault="003853DA" w:rsidP="003853DA">
      <w:pPr>
        <w:rPr>
          <w:lang w:val="en-US"/>
        </w:rPr>
      </w:pPr>
    </w:p>
    <w:p w14:paraId="0F0F319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edit_region(regions):</w:t>
      </w:r>
    </w:p>
    <w:p w14:paraId="54EE3B6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"""Prompts the user for a region ID and new information to update a region."""</w:t>
      </w:r>
    </w:p>
    <w:p w14:paraId="5269DE8B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list_regions(regions)</w:t>
      </w:r>
    </w:p>
    <w:p w14:paraId="428B6B90" w14:textId="77777777" w:rsidR="003853DA" w:rsidRDefault="003853DA" w:rsidP="003853DA">
      <w:r>
        <w:rPr>
          <w:rFonts w:ascii="Consolas" w:hAnsi="Consolas"/>
          <w:sz w:val="20"/>
        </w:rPr>
        <w:t xml:space="preserve">    region_id = int(input("Ingrese el ID de la región a editar: "))</w:t>
      </w:r>
    </w:p>
    <w:p w14:paraId="79AA50D2" w14:textId="77777777" w:rsidR="003853DA" w:rsidRDefault="003853DA" w:rsidP="003853DA">
      <w:r>
        <w:rPr>
          <w:rFonts w:ascii="Consolas" w:hAnsi="Consolas"/>
          <w:sz w:val="20"/>
        </w:rPr>
        <w:t xml:space="preserve">    name = input("Ingrese nuevo nombre: ")</w:t>
      </w:r>
    </w:p>
    <w:p w14:paraId="15EB7C81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</w:t>
      </w:r>
      <w:r w:rsidRPr="003853DA">
        <w:rPr>
          <w:rFonts w:ascii="Consolas" w:hAnsi="Consolas"/>
          <w:sz w:val="20"/>
          <w:lang w:val="en-US"/>
        </w:rPr>
        <w:t>for region in regions:</w:t>
      </w:r>
    </w:p>
    <w:p w14:paraId="0614303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if region.id == region_id:</w:t>
      </w:r>
    </w:p>
    <w:p w14:paraId="4F8A6F2B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        </w:t>
      </w:r>
      <w:r>
        <w:rPr>
          <w:rFonts w:ascii="Consolas" w:hAnsi="Consolas"/>
          <w:sz w:val="20"/>
        </w:rPr>
        <w:t>region.name = name</w:t>
      </w:r>
    </w:p>
    <w:p w14:paraId="0CD79F83" w14:textId="77777777" w:rsidR="003853DA" w:rsidRDefault="003853DA" w:rsidP="003853DA">
      <w:r>
        <w:rPr>
          <w:rFonts w:ascii="Consolas" w:hAnsi="Consolas"/>
          <w:sz w:val="20"/>
        </w:rPr>
        <w:t xml:space="preserve">            print(f"Región '{region.name}' actualizada con éxito.")</w:t>
      </w:r>
    </w:p>
    <w:p w14:paraId="470F24BA" w14:textId="77777777" w:rsidR="003853DA" w:rsidRDefault="003853DA" w:rsidP="003853DA">
      <w:r>
        <w:rPr>
          <w:rFonts w:ascii="Consolas" w:hAnsi="Consolas"/>
          <w:sz w:val="20"/>
        </w:rPr>
        <w:t xml:space="preserve">            return</w:t>
      </w:r>
    </w:p>
    <w:p w14:paraId="2B00DFFE" w14:textId="77777777" w:rsidR="003853DA" w:rsidRDefault="003853DA" w:rsidP="003853DA">
      <w:r>
        <w:rPr>
          <w:rFonts w:ascii="Consolas" w:hAnsi="Consolas"/>
          <w:sz w:val="20"/>
        </w:rPr>
        <w:t xml:space="preserve">    print("Región no encontrada.")</w:t>
      </w:r>
    </w:p>
    <w:p w14:paraId="5B9DE6BE" w14:textId="77777777" w:rsidR="003853DA" w:rsidRDefault="003853DA" w:rsidP="003853DA"/>
    <w:p w14:paraId="53A9EE3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remove_region(regions):</w:t>
      </w:r>
    </w:p>
    <w:p w14:paraId="3923F8F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"""Prompts the user for a region ID to delete a region."""</w:t>
      </w:r>
    </w:p>
    <w:p w14:paraId="3411E3E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list_regions(regions)</w:t>
      </w:r>
    </w:p>
    <w:p w14:paraId="2D620C0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region_id = int(input("Ingrese el ID de la región a eliminar: "))</w:t>
      </w:r>
    </w:p>
    <w:p w14:paraId="25738DC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initial_len = len(regions)</w:t>
      </w:r>
    </w:p>
    <w:p w14:paraId="5D13F2F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regions[:] = [region for region in regions if region.id != region_id]</w:t>
      </w:r>
    </w:p>
    <w:p w14:paraId="615C295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if len(regions) &lt; initial_len:</w:t>
      </w:r>
    </w:p>
    <w:p w14:paraId="27AA0ED9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    </w:t>
      </w:r>
      <w:r>
        <w:rPr>
          <w:rFonts w:ascii="Consolas" w:hAnsi="Consolas"/>
          <w:sz w:val="20"/>
        </w:rPr>
        <w:t>print("Región eliminada con éxito.")</w:t>
      </w:r>
    </w:p>
    <w:p w14:paraId="42086F6D" w14:textId="77777777" w:rsidR="003853DA" w:rsidRDefault="003853DA" w:rsidP="003853DA">
      <w:r>
        <w:rPr>
          <w:rFonts w:ascii="Consolas" w:hAnsi="Consolas"/>
          <w:sz w:val="20"/>
        </w:rPr>
        <w:t xml:space="preserve">    else:</w:t>
      </w:r>
    </w:p>
    <w:p w14:paraId="58A78535" w14:textId="77777777" w:rsidR="003853DA" w:rsidRDefault="003853DA" w:rsidP="003853DA">
      <w:r>
        <w:rPr>
          <w:rFonts w:ascii="Consolas" w:hAnsi="Consolas"/>
          <w:sz w:val="20"/>
        </w:rPr>
        <w:t xml:space="preserve">        print("Región no encontrada.")</w:t>
      </w:r>
    </w:p>
    <w:p w14:paraId="2DAE2F93" w14:textId="77777777" w:rsidR="003853DA" w:rsidRDefault="003853DA" w:rsidP="003853DA"/>
    <w:p w14:paraId="0E63F4C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region_maintainer(data):</w:t>
      </w:r>
    </w:p>
    <w:p w14:paraId="2BB1DF4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"""Shows the region maintainer menu and handles user input."""</w:t>
      </w:r>
    </w:p>
    <w:p w14:paraId="61CFFCC9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while True:</w:t>
      </w:r>
    </w:p>
    <w:p w14:paraId="0321A23C" w14:textId="77777777" w:rsidR="003853DA" w:rsidRDefault="003853DA" w:rsidP="003853DA">
      <w:r>
        <w:rPr>
          <w:rFonts w:ascii="Consolas" w:hAnsi="Consolas"/>
          <w:sz w:val="20"/>
        </w:rPr>
        <w:t xml:space="preserve">        print("\n--- Mantenedor de Regiones ---")</w:t>
      </w:r>
    </w:p>
    <w:p w14:paraId="3C598AE6" w14:textId="77777777" w:rsidR="003853DA" w:rsidRDefault="003853DA" w:rsidP="003853DA">
      <w:r>
        <w:rPr>
          <w:rFonts w:ascii="Consolas" w:hAnsi="Consolas"/>
          <w:sz w:val="20"/>
        </w:rPr>
        <w:t xml:space="preserve">        print("1. Listar regiones")</w:t>
      </w:r>
    </w:p>
    <w:p w14:paraId="52326EC0" w14:textId="77777777" w:rsidR="003853DA" w:rsidRDefault="003853DA" w:rsidP="003853DA">
      <w:r>
        <w:rPr>
          <w:rFonts w:ascii="Consolas" w:hAnsi="Consolas"/>
          <w:sz w:val="20"/>
        </w:rPr>
        <w:t xml:space="preserve">        print("2. Agregar región")</w:t>
      </w:r>
    </w:p>
    <w:p w14:paraId="73CF9A62" w14:textId="77777777" w:rsidR="003853DA" w:rsidRDefault="003853DA" w:rsidP="003853DA">
      <w:r>
        <w:rPr>
          <w:rFonts w:ascii="Consolas" w:hAnsi="Consolas"/>
          <w:sz w:val="20"/>
        </w:rPr>
        <w:t xml:space="preserve">        print("3. Editar región")</w:t>
      </w:r>
    </w:p>
    <w:p w14:paraId="7E628B3F" w14:textId="77777777" w:rsidR="003853DA" w:rsidRDefault="003853DA" w:rsidP="003853DA">
      <w:r>
        <w:rPr>
          <w:rFonts w:ascii="Consolas" w:hAnsi="Consolas"/>
          <w:sz w:val="20"/>
        </w:rPr>
        <w:t xml:space="preserve">        print("4. Eliminar región")</w:t>
      </w:r>
    </w:p>
    <w:p w14:paraId="2584F496" w14:textId="77777777" w:rsidR="003853DA" w:rsidRDefault="003853DA" w:rsidP="003853DA">
      <w:r>
        <w:rPr>
          <w:rFonts w:ascii="Consolas" w:hAnsi="Consolas"/>
          <w:sz w:val="20"/>
        </w:rPr>
        <w:t xml:space="preserve">        print("5. Volver al menú principal")</w:t>
      </w:r>
    </w:p>
    <w:p w14:paraId="78A7EC57" w14:textId="77777777" w:rsidR="003853DA" w:rsidRDefault="003853DA" w:rsidP="003853DA">
      <w:r>
        <w:rPr>
          <w:rFonts w:ascii="Consolas" w:hAnsi="Consolas"/>
          <w:sz w:val="20"/>
        </w:rPr>
        <w:t xml:space="preserve">        choice = input("Seleccione una opción: ")</w:t>
      </w:r>
    </w:p>
    <w:p w14:paraId="5D22BB3E" w14:textId="77777777" w:rsidR="003853DA" w:rsidRDefault="003853DA" w:rsidP="003853DA"/>
    <w:p w14:paraId="18761A42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    </w:t>
      </w:r>
      <w:r w:rsidRPr="003853DA">
        <w:rPr>
          <w:rFonts w:ascii="Consolas" w:hAnsi="Consolas"/>
          <w:sz w:val="20"/>
          <w:lang w:val="en-US"/>
        </w:rPr>
        <w:t>if choice == "1":</w:t>
      </w:r>
    </w:p>
    <w:p w14:paraId="05DA1C9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list_regions(data["regions"])</w:t>
      </w:r>
    </w:p>
    <w:p w14:paraId="1B8677D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"2":</w:t>
      </w:r>
    </w:p>
    <w:p w14:paraId="10B0171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add_region(data["regions"])</w:t>
      </w:r>
    </w:p>
    <w:p w14:paraId="4E71EE9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"3":</w:t>
      </w:r>
    </w:p>
    <w:p w14:paraId="03DA398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edit_region(data["regions"])</w:t>
      </w:r>
    </w:p>
    <w:p w14:paraId="65DC8A8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"4":</w:t>
      </w:r>
    </w:p>
    <w:p w14:paraId="58BB9BF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remove_region(data["regions"])</w:t>
      </w:r>
    </w:p>
    <w:p w14:paraId="305AFF5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"5":</w:t>
      </w:r>
    </w:p>
    <w:p w14:paraId="2E017CD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break</w:t>
      </w:r>
    </w:p>
    <w:p w14:paraId="0A1E7F8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else:</w:t>
      </w:r>
    </w:p>
    <w:p w14:paraId="4F0FEFFB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        print("Opción no válida. </w:t>
      </w:r>
      <w:r>
        <w:rPr>
          <w:rFonts w:ascii="Consolas" w:hAnsi="Consolas"/>
          <w:sz w:val="20"/>
        </w:rPr>
        <w:t>Intente de nuevo.")</w:t>
      </w:r>
    </w:p>
    <w:p w14:paraId="31764D05" w14:textId="77777777" w:rsidR="003853DA" w:rsidRDefault="003853DA" w:rsidP="003853DA">
      <w:r>
        <w:lastRenderedPageBreak/>
        <w:br w:type="page"/>
      </w:r>
    </w:p>
    <w:p w14:paraId="227594AE" w14:textId="77777777" w:rsidR="003853DA" w:rsidRDefault="003853DA" w:rsidP="003853DA">
      <w:pPr>
        <w:pStyle w:val="Ttulo2"/>
      </w:pPr>
      <w:r>
        <w:lastRenderedPageBreak/>
        <w:t>src/menu/menu.py</w:t>
      </w:r>
    </w:p>
    <w:p w14:paraId="13D5A537" w14:textId="77777777" w:rsidR="003853DA" w:rsidRDefault="003853DA" w:rsidP="003853DA"/>
    <w:p w14:paraId="062FE5D5" w14:textId="77777777" w:rsidR="003853DA" w:rsidRDefault="003853DA" w:rsidP="003853DA"/>
    <w:p w14:paraId="7690CE5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RED = "\033[91m"</w:t>
      </w:r>
    </w:p>
    <w:p w14:paraId="2C4958D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GREEN = "\033[92m"</w:t>
      </w:r>
    </w:p>
    <w:p w14:paraId="14E1292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YELLOW = "\033[93m"</w:t>
      </w:r>
    </w:p>
    <w:p w14:paraId="1CF4DE9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BLUE = "\033[94m"</w:t>
      </w:r>
    </w:p>
    <w:p w14:paraId="790B1DE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MAGENTA = "\033[95m"</w:t>
      </w:r>
    </w:p>
    <w:p w14:paraId="3A869D0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CYAN = "\033[96m"</w:t>
      </w:r>
    </w:p>
    <w:p w14:paraId="5942F04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RESET = "\033[0m"  # Reset to default color</w:t>
      </w:r>
    </w:p>
    <w:p w14:paraId="7808D2B8" w14:textId="77777777" w:rsidR="003853DA" w:rsidRPr="003853DA" w:rsidRDefault="003853DA" w:rsidP="003853DA">
      <w:pPr>
        <w:rPr>
          <w:lang w:val="en-US"/>
        </w:rPr>
      </w:pPr>
    </w:p>
    <w:p w14:paraId="0588D18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from mock_data import load_mock_data</w:t>
      </w:r>
    </w:p>
    <w:p w14:paraId="6CDA3B0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from reports.payment_by_code import query_payment_by_code</w:t>
      </w:r>
    </w:p>
    <w:p w14:paraId="0B17240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from reports.payments_by_condo_month_year import list_payments_by_condo_month_year</w:t>
      </w:r>
    </w:p>
    <w:p w14:paraId="11CD178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from reports.total_collected_by_condo import total_collected_by_condo</w:t>
      </w:r>
    </w:p>
    <w:p w14:paraId="040B5AE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from reports.total_paid_by_client_house import total_paid_by_client_house</w:t>
      </w:r>
    </w:p>
    <w:p w14:paraId="42AA00E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from reports.total_paid_by_client_department import total_paid_by_client_department</w:t>
      </w:r>
    </w:p>
    <w:p w14:paraId="0EF1098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from reports.total_collected_by_condo_month_year import total_collected_by_condo_month_year</w:t>
      </w:r>
    </w:p>
    <w:p w14:paraId="5007BD63" w14:textId="77777777" w:rsidR="003853DA" w:rsidRPr="003853DA" w:rsidRDefault="003853DA" w:rsidP="003853DA">
      <w:pPr>
        <w:rPr>
          <w:lang w:val="en-US"/>
        </w:rPr>
      </w:pPr>
    </w:p>
    <w:p w14:paraId="53F9590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show_main_menu():</w:t>
      </w:r>
    </w:p>
    <w:p w14:paraId="1FD9481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print("Menú Principal")</w:t>
      </w:r>
    </w:p>
    <w:p w14:paraId="6DB09A4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print("1. Mantenedores")</w:t>
      </w:r>
    </w:p>
    <w:p w14:paraId="2B1BD83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print("2. Reportes")</w:t>
      </w:r>
    </w:p>
    <w:p w14:paraId="6643370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print("3. Salir")</w:t>
      </w:r>
    </w:p>
    <w:p w14:paraId="3BA41C4E" w14:textId="77777777" w:rsidR="003853DA" w:rsidRPr="003853DA" w:rsidRDefault="003853DA" w:rsidP="003853DA">
      <w:pPr>
        <w:rPr>
          <w:lang w:val="en-US"/>
        </w:rPr>
      </w:pPr>
    </w:p>
    <w:p w14:paraId="21DEBEB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show_maintainers_menu():</w:t>
      </w:r>
    </w:p>
    <w:p w14:paraId="79475F46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print("Submenú Mantenedores")</w:t>
      </w:r>
    </w:p>
    <w:p w14:paraId="421EF6BE" w14:textId="77777777" w:rsidR="003853DA" w:rsidRDefault="003853DA" w:rsidP="003853DA">
      <w:r>
        <w:rPr>
          <w:rFonts w:ascii="Consolas" w:hAnsi="Consolas"/>
          <w:sz w:val="20"/>
        </w:rPr>
        <w:t xml:space="preserve">    print("1. Clientes")</w:t>
      </w:r>
    </w:p>
    <w:p w14:paraId="38ECA9AC" w14:textId="77777777" w:rsidR="003853DA" w:rsidRDefault="003853DA" w:rsidP="003853DA">
      <w:r>
        <w:rPr>
          <w:rFonts w:ascii="Consolas" w:hAnsi="Consolas"/>
          <w:sz w:val="20"/>
        </w:rPr>
        <w:t xml:space="preserve">    print("2. Tipos de Clientes")</w:t>
      </w:r>
    </w:p>
    <w:p w14:paraId="6A35EC5F" w14:textId="77777777" w:rsidR="003853DA" w:rsidRDefault="003853DA" w:rsidP="003853DA">
      <w:r>
        <w:rPr>
          <w:rFonts w:ascii="Consolas" w:hAnsi="Consolas"/>
          <w:sz w:val="20"/>
        </w:rPr>
        <w:t xml:space="preserve">    print("3. Comunas")</w:t>
      </w:r>
    </w:p>
    <w:p w14:paraId="31B9DDE4" w14:textId="77777777" w:rsidR="003853DA" w:rsidRDefault="003853DA" w:rsidP="003853DA">
      <w:r>
        <w:rPr>
          <w:rFonts w:ascii="Consolas" w:hAnsi="Consolas"/>
          <w:sz w:val="20"/>
        </w:rPr>
        <w:t xml:space="preserve">    print("4. Condominios")</w:t>
      </w:r>
    </w:p>
    <w:p w14:paraId="42824473" w14:textId="77777777" w:rsidR="003853DA" w:rsidRDefault="003853DA" w:rsidP="003853DA">
      <w:r>
        <w:rPr>
          <w:rFonts w:ascii="Consolas" w:hAnsi="Consolas"/>
          <w:sz w:val="20"/>
        </w:rPr>
        <w:t xml:space="preserve">    print("5. Tipos de Casas")</w:t>
      </w:r>
    </w:p>
    <w:p w14:paraId="1A88DAB4" w14:textId="77777777" w:rsidR="003853DA" w:rsidRDefault="003853DA" w:rsidP="003853DA">
      <w:r>
        <w:rPr>
          <w:rFonts w:ascii="Consolas" w:hAnsi="Consolas"/>
          <w:sz w:val="20"/>
        </w:rPr>
        <w:t xml:space="preserve">    print("6. Casas")</w:t>
      </w:r>
    </w:p>
    <w:p w14:paraId="0F3AE696" w14:textId="77777777" w:rsidR="003853DA" w:rsidRDefault="003853DA" w:rsidP="003853DA">
      <w:r>
        <w:rPr>
          <w:rFonts w:ascii="Consolas" w:hAnsi="Consolas"/>
          <w:sz w:val="20"/>
        </w:rPr>
        <w:t xml:space="preserve">    print("7. Meses de Pago")</w:t>
      </w:r>
    </w:p>
    <w:p w14:paraId="61ACCEFF" w14:textId="77777777" w:rsidR="003853DA" w:rsidRDefault="003853DA" w:rsidP="003853DA">
      <w:r>
        <w:rPr>
          <w:rFonts w:ascii="Consolas" w:hAnsi="Consolas"/>
          <w:sz w:val="20"/>
        </w:rPr>
        <w:t xml:space="preserve">    print("8. Tipos de Pago")</w:t>
      </w:r>
    </w:p>
    <w:p w14:paraId="3D8E09EB" w14:textId="77777777" w:rsidR="003853DA" w:rsidRDefault="003853DA" w:rsidP="003853DA">
      <w:r>
        <w:rPr>
          <w:rFonts w:ascii="Consolas" w:hAnsi="Consolas"/>
          <w:sz w:val="20"/>
        </w:rPr>
        <w:t xml:space="preserve">    print("9. Años de Pago")</w:t>
      </w:r>
    </w:p>
    <w:p w14:paraId="0D1F4AD3" w14:textId="77777777" w:rsidR="003853DA" w:rsidRDefault="003853DA" w:rsidP="003853DA">
      <w:r>
        <w:rPr>
          <w:rFonts w:ascii="Consolas" w:hAnsi="Consolas"/>
          <w:sz w:val="20"/>
        </w:rPr>
        <w:t xml:space="preserve">    print("10. Pagos")</w:t>
      </w:r>
    </w:p>
    <w:p w14:paraId="04863AF3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</w:t>
      </w:r>
      <w:r w:rsidRPr="003853DA">
        <w:rPr>
          <w:rFonts w:ascii="Consolas" w:hAnsi="Consolas"/>
          <w:sz w:val="20"/>
          <w:lang w:val="en-US"/>
        </w:rPr>
        <w:t>print("11. Regiones")</w:t>
      </w:r>
    </w:p>
    <w:p w14:paraId="2C903BE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print("12. Volver al Menú Principal")</w:t>
      </w:r>
    </w:p>
    <w:p w14:paraId="34567BD6" w14:textId="77777777" w:rsidR="003853DA" w:rsidRPr="003853DA" w:rsidRDefault="003853DA" w:rsidP="003853DA">
      <w:pPr>
        <w:rPr>
          <w:lang w:val="en-US"/>
        </w:rPr>
      </w:pPr>
    </w:p>
    <w:p w14:paraId="74D98AB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show_reports_menu():</w:t>
      </w:r>
    </w:p>
    <w:p w14:paraId="58AAB337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print("Submenú Reportes")</w:t>
      </w:r>
    </w:p>
    <w:p w14:paraId="27AA3C31" w14:textId="77777777" w:rsidR="003853DA" w:rsidRDefault="003853DA" w:rsidP="003853DA">
      <w:r>
        <w:rPr>
          <w:rFonts w:ascii="Consolas" w:hAnsi="Consolas"/>
          <w:sz w:val="20"/>
        </w:rPr>
        <w:t xml:space="preserve">    print("1. Consultar pago de gastos comunes por código")</w:t>
      </w:r>
    </w:p>
    <w:p w14:paraId="48D3FD44" w14:textId="77777777" w:rsidR="003853DA" w:rsidRDefault="003853DA" w:rsidP="003853DA">
      <w:r>
        <w:rPr>
          <w:rFonts w:ascii="Consolas" w:hAnsi="Consolas"/>
          <w:sz w:val="20"/>
        </w:rPr>
        <w:t xml:space="preserve">    print("2. Listar los pagos de gastos comunes por condominio, mes, año.")</w:t>
      </w:r>
    </w:p>
    <w:p w14:paraId="07A7EEE6" w14:textId="77777777" w:rsidR="003853DA" w:rsidRDefault="003853DA" w:rsidP="003853DA">
      <w:r>
        <w:rPr>
          <w:rFonts w:ascii="Consolas" w:hAnsi="Consolas"/>
          <w:sz w:val="20"/>
        </w:rPr>
        <w:t xml:space="preserve">    print("3. El monto total de dinero recaudado por los condominios (individual y global)")</w:t>
      </w:r>
    </w:p>
    <w:p w14:paraId="5084B52F" w14:textId="77777777" w:rsidR="003853DA" w:rsidRDefault="003853DA" w:rsidP="003853DA">
      <w:r>
        <w:rPr>
          <w:rFonts w:ascii="Consolas" w:hAnsi="Consolas"/>
          <w:sz w:val="20"/>
        </w:rPr>
        <w:t xml:space="preserve">    print("4. El monto total de dinero pagados por los clientes con casa (individual y global)")</w:t>
      </w:r>
    </w:p>
    <w:p w14:paraId="0E27BECB" w14:textId="77777777" w:rsidR="003853DA" w:rsidRDefault="003853DA" w:rsidP="003853DA">
      <w:r>
        <w:rPr>
          <w:rFonts w:ascii="Consolas" w:hAnsi="Consolas"/>
          <w:sz w:val="20"/>
        </w:rPr>
        <w:t xml:space="preserve">    print("5. El monto total de dinero pagados por los clientes con departamento (individual y global)")</w:t>
      </w:r>
    </w:p>
    <w:p w14:paraId="25CF28BF" w14:textId="77777777" w:rsidR="003853DA" w:rsidRDefault="003853DA" w:rsidP="003853DA">
      <w:r>
        <w:rPr>
          <w:rFonts w:ascii="Consolas" w:hAnsi="Consolas"/>
          <w:sz w:val="20"/>
        </w:rPr>
        <w:t xml:space="preserve">    print("6. El monto total de dinero recaudado por los condominios por mes y año (casa y departamento)")</w:t>
      </w:r>
    </w:p>
    <w:p w14:paraId="175AE74E" w14:textId="77777777" w:rsidR="003853DA" w:rsidRDefault="003853DA" w:rsidP="003853DA">
      <w:r>
        <w:rPr>
          <w:rFonts w:ascii="Consolas" w:hAnsi="Consolas"/>
          <w:sz w:val="20"/>
        </w:rPr>
        <w:t xml:space="preserve">    print("7. Volver al Menú Principal")</w:t>
      </w:r>
    </w:p>
    <w:p w14:paraId="15684C7E" w14:textId="77777777" w:rsidR="003853DA" w:rsidRDefault="003853DA" w:rsidP="003853DA"/>
    <w:p w14:paraId="5D4B373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main():</w:t>
      </w:r>
    </w:p>
    <w:p w14:paraId="29932B9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data = load_mock_data()</w:t>
      </w:r>
    </w:p>
    <w:p w14:paraId="0DFB8F6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while True:</w:t>
      </w:r>
    </w:p>
    <w:p w14:paraId="06B8421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show_main_menu()</w:t>
      </w:r>
    </w:p>
    <w:p w14:paraId="65CB9177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    </w:t>
      </w:r>
      <w:r>
        <w:rPr>
          <w:rFonts w:ascii="Consolas" w:hAnsi="Consolas"/>
          <w:sz w:val="20"/>
        </w:rPr>
        <w:t>choice = input("Seleccione una opción: ")</w:t>
      </w:r>
    </w:p>
    <w:p w14:paraId="4D9875C5" w14:textId="77777777" w:rsidR="003853DA" w:rsidRDefault="003853DA" w:rsidP="003853DA"/>
    <w:p w14:paraId="6CEAE3DA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    </w:t>
      </w:r>
      <w:r w:rsidRPr="003853DA">
        <w:rPr>
          <w:rFonts w:ascii="Consolas" w:hAnsi="Consolas"/>
          <w:sz w:val="20"/>
          <w:lang w:val="en-US"/>
        </w:rPr>
        <w:t>if choice == "1":</w:t>
      </w:r>
    </w:p>
    <w:p w14:paraId="0A34018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while True:</w:t>
      </w:r>
    </w:p>
    <w:p w14:paraId="082A8D8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show_maintainers_menu()</w:t>
      </w:r>
    </w:p>
    <w:p w14:paraId="638346F5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            </w:t>
      </w:r>
      <w:r>
        <w:rPr>
          <w:rFonts w:ascii="Consolas" w:hAnsi="Consolas"/>
          <w:sz w:val="20"/>
        </w:rPr>
        <w:t>sub_choice = input("Seleccione una opción: ")</w:t>
      </w:r>
    </w:p>
    <w:p w14:paraId="3E460E94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            </w:t>
      </w:r>
      <w:r w:rsidRPr="003853DA">
        <w:rPr>
          <w:rFonts w:ascii="Consolas" w:hAnsi="Consolas"/>
          <w:sz w:val="20"/>
          <w:lang w:val="en-US"/>
        </w:rPr>
        <w:t>if sub_choice == "1":</w:t>
      </w:r>
    </w:p>
    <w:p w14:paraId="20AA1AF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    from maintainers.client_maintainer import client_maintainer</w:t>
      </w:r>
    </w:p>
    <w:p w14:paraId="38D9F98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    client_maintainer(data)</w:t>
      </w:r>
    </w:p>
    <w:p w14:paraId="1D45C06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elif sub_choice == "2":</w:t>
      </w:r>
    </w:p>
    <w:p w14:paraId="17F2F08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lastRenderedPageBreak/>
        <w:t xml:space="preserve">                    from maintainers.client_type_maintainer import client_type_maintainer</w:t>
      </w:r>
    </w:p>
    <w:p w14:paraId="5E02655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    client_type_maintainer(data)</w:t>
      </w:r>
    </w:p>
    <w:p w14:paraId="1CF60BC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elif sub_choice == "3":</w:t>
      </w:r>
    </w:p>
    <w:p w14:paraId="262E96F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    from maintainers.commune_maintainer import commune_maintainer</w:t>
      </w:r>
    </w:p>
    <w:p w14:paraId="6462CBC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    commune_maintainer(data)</w:t>
      </w:r>
    </w:p>
    <w:p w14:paraId="3D31BFF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elif sub_choice == "4":</w:t>
      </w:r>
    </w:p>
    <w:p w14:paraId="389EDCB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    from maintainers.condo_maintainer import condo_maintainer</w:t>
      </w:r>
    </w:p>
    <w:p w14:paraId="4186653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    condo_maintainer(data)</w:t>
      </w:r>
    </w:p>
    <w:p w14:paraId="5BE50DA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elif sub_choice == "5":</w:t>
      </w:r>
    </w:p>
    <w:p w14:paraId="7D49750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    from maintainers.house_type_maintainer import house_type_maintainer</w:t>
      </w:r>
    </w:p>
    <w:p w14:paraId="061B00E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    house_type_maintainer(data)</w:t>
      </w:r>
    </w:p>
    <w:p w14:paraId="54FD9D4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elif sub_choice == "6":</w:t>
      </w:r>
    </w:p>
    <w:p w14:paraId="2087184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    from maintainers.house_maintainer import house_maintainer</w:t>
      </w:r>
    </w:p>
    <w:p w14:paraId="79BAA50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    house_maintainer(data)</w:t>
      </w:r>
    </w:p>
    <w:p w14:paraId="0859932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elif sub_choice == "7":</w:t>
      </w:r>
    </w:p>
    <w:p w14:paraId="6F6DF21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    from maintainers.payment_month_maintainer import payment_month_maintainer</w:t>
      </w:r>
    </w:p>
    <w:p w14:paraId="67ED306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    payment_month_maintainer(data)</w:t>
      </w:r>
    </w:p>
    <w:p w14:paraId="116797F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elif sub_choice == "8":</w:t>
      </w:r>
    </w:p>
    <w:p w14:paraId="4E3CEA4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    from maintainers.payment_type_maintainer import payment_type_maintainer</w:t>
      </w:r>
    </w:p>
    <w:p w14:paraId="11F50EC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    payment_type_maintainer(data)</w:t>
      </w:r>
    </w:p>
    <w:p w14:paraId="0143848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elif sub_choice == "9":</w:t>
      </w:r>
    </w:p>
    <w:p w14:paraId="163F683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    from maintainers.payment_year_maintainer import payment_year_maintainer</w:t>
      </w:r>
    </w:p>
    <w:p w14:paraId="198EAD0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    payment_year_maintainer(data)</w:t>
      </w:r>
    </w:p>
    <w:p w14:paraId="1191963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elif sub_choice == "10":</w:t>
      </w:r>
    </w:p>
    <w:p w14:paraId="193D816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    from maintainers.payments_maintainer import payment_maintainer</w:t>
      </w:r>
    </w:p>
    <w:p w14:paraId="679B444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    payment_maintainer(data)</w:t>
      </w:r>
    </w:p>
    <w:p w14:paraId="4A97E5F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elif sub_choice == "11":</w:t>
      </w:r>
    </w:p>
    <w:p w14:paraId="405D5E4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    from maintainers.region_maintainer import region_maintainer</w:t>
      </w:r>
    </w:p>
    <w:p w14:paraId="58F6190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    region_maintainer(data)</w:t>
      </w:r>
    </w:p>
    <w:p w14:paraId="742A7EC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elif sub_choice == "12":</w:t>
      </w:r>
    </w:p>
    <w:p w14:paraId="1D4E675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    break</w:t>
      </w:r>
    </w:p>
    <w:p w14:paraId="63DF66B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print("="*25)</w:t>
      </w:r>
    </w:p>
    <w:p w14:paraId="0C74933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print("seleccione opcion valida\n")</w:t>
      </w:r>
    </w:p>
    <w:p w14:paraId="6F3F52F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print("="*25)</w:t>
      </w:r>
    </w:p>
    <w:p w14:paraId="6B5E558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"2":</w:t>
      </w:r>
    </w:p>
    <w:p w14:paraId="1D03CB5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while True:</w:t>
      </w:r>
    </w:p>
    <w:p w14:paraId="359BFA4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show_reports_menu()</w:t>
      </w:r>
    </w:p>
    <w:p w14:paraId="3BDE634B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            </w:t>
      </w:r>
      <w:r>
        <w:rPr>
          <w:rFonts w:ascii="Consolas" w:hAnsi="Consolas"/>
          <w:sz w:val="20"/>
        </w:rPr>
        <w:t>sub_choice = input("Seleccione una opción: ")</w:t>
      </w:r>
    </w:p>
    <w:p w14:paraId="5D940FBB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            </w:t>
      </w:r>
      <w:r w:rsidRPr="003853DA">
        <w:rPr>
          <w:rFonts w:ascii="Consolas" w:hAnsi="Consolas"/>
          <w:sz w:val="20"/>
          <w:lang w:val="en-US"/>
        </w:rPr>
        <w:t>if sub_choice == "1":</w:t>
      </w:r>
    </w:p>
    <w:p w14:paraId="142C70D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    query_payment_by_code(data)</w:t>
      </w:r>
    </w:p>
    <w:p w14:paraId="07F0F3B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elif sub_choice == "2":</w:t>
      </w:r>
    </w:p>
    <w:p w14:paraId="41C3967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    list_payments_by_condo_month_year(data)</w:t>
      </w:r>
    </w:p>
    <w:p w14:paraId="07712AC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elif sub_choice == "3":</w:t>
      </w:r>
    </w:p>
    <w:p w14:paraId="1B82E75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    total_collected_by_condo(data)</w:t>
      </w:r>
    </w:p>
    <w:p w14:paraId="07F0CBC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elif sub_choice == "4":</w:t>
      </w:r>
    </w:p>
    <w:p w14:paraId="3BC6FB8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    total_paid_by_client_house(data)</w:t>
      </w:r>
    </w:p>
    <w:p w14:paraId="5BABEFD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elif sub_choice == "5":</w:t>
      </w:r>
    </w:p>
    <w:p w14:paraId="6E1BD7E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    total_paid_by_client_department(data)</w:t>
      </w:r>
    </w:p>
    <w:p w14:paraId="3D3599F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elif sub_choice == "6":</w:t>
      </w:r>
    </w:p>
    <w:p w14:paraId="4C619B9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    total_collected_by_condo_month_year(data)</w:t>
      </w:r>
    </w:p>
    <w:p w14:paraId="579A9C1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elif sub_choice == "7":</w:t>
      </w:r>
    </w:p>
    <w:p w14:paraId="6161F21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    break</w:t>
      </w:r>
    </w:p>
    <w:p w14:paraId="05916C3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elif choice == "3":</w:t>
      </w:r>
    </w:p>
    <w:p w14:paraId="36F17098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        </w:t>
      </w:r>
      <w:r>
        <w:rPr>
          <w:rFonts w:ascii="Consolas" w:hAnsi="Consolas"/>
          <w:sz w:val="20"/>
        </w:rPr>
        <w:t>break</w:t>
      </w:r>
    </w:p>
    <w:p w14:paraId="67793F4C" w14:textId="77777777" w:rsidR="003853DA" w:rsidRDefault="003853DA" w:rsidP="003853DA">
      <w:r>
        <w:rPr>
          <w:rFonts w:ascii="Consolas" w:hAnsi="Consolas"/>
          <w:sz w:val="20"/>
        </w:rPr>
        <w:t xml:space="preserve">        else:</w:t>
      </w:r>
    </w:p>
    <w:p w14:paraId="317E3CC6" w14:textId="77777777" w:rsidR="003853DA" w:rsidRDefault="003853DA" w:rsidP="003853DA">
      <w:r>
        <w:rPr>
          <w:rFonts w:ascii="Consolas" w:hAnsi="Consolas"/>
          <w:sz w:val="20"/>
        </w:rPr>
        <w:t xml:space="preserve">            print("Opción no válida. Intente de nuevo.")</w:t>
      </w:r>
    </w:p>
    <w:p w14:paraId="52EE3C90" w14:textId="77777777" w:rsidR="003853DA" w:rsidRDefault="003853DA" w:rsidP="003853DA"/>
    <w:p w14:paraId="189648D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if __name__ == "__main__":</w:t>
      </w:r>
    </w:p>
    <w:p w14:paraId="5875227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main()</w:t>
      </w:r>
    </w:p>
    <w:p w14:paraId="20B91311" w14:textId="77777777" w:rsidR="003853DA" w:rsidRPr="003853DA" w:rsidRDefault="003853DA" w:rsidP="003853DA">
      <w:pPr>
        <w:rPr>
          <w:lang w:val="en-US"/>
        </w:rPr>
      </w:pPr>
      <w:r w:rsidRPr="003853DA">
        <w:rPr>
          <w:lang w:val="en-US"/>
        </w:rPr>
        <w:br w:type="page"/>
      </w:r>
    </w:p>
    <w:p w14:paraId="771D3E1A" w14:textId="77777777" w:rsidR="003853DA" w:rsidRPr="003853DA" w:rsidRDefault="003853DA" w:rsidP="003853DA">
      <w:pPr>
        <w:pStyle w:val="Ttulo2"/>
        <w:rPr>
          <w:lang w:val="en-US"/>
        </w:rPr>
      </w:pPr>
      <w:r w:rsidRPr="003853DA">
        <w:rPr>
          <w:lang w:val="en-US"/>
        </w:rPr>
        <w:lastRenderedPageBreak/>
        <w:t>src/modules/client.py</w:t>
      </w:r>
    </w:p>
    <w:p w14:paraId="37E45DD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from dataclasses import dataclass, field</w:t>
      </w:r>
    </w:p>
    <w:p w14:paraId="4EF1A8D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from typing import List</w:t>
      </w:r>
    </w:p>
    <w:p w14:paraId="27E76433" w14:textId="77777777" w:rsidR="003853DA" w:rsidRPr="003853DA" w:rsidRDefault="003853DA" w:rsidP="003853DA">
      <w:pPr>
        <w:rPr>
          <w:lang w:val="en-US"/>
        </w:rPr>
      </w:pPr>
    </w:p>
    <w:p w14:paraId="72FBCA6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@dataclass</w:t>
      </w:r>
    </w:p>
    <w:p w14:paraId="40917F8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class Client:</w:t>
      </w:r>
    </w:p>
    <w:p w14:paraId="28D6464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"""Represents a client that can own or rent properties."""</w:t>
      </w:r>
    </w:p>
    <w:p w14:paraId="3F5291F1" w14:textId="77777777" w:rsidR="003853DA" w:rsidRPr="003853DA" w:rsidRDefault="003853DA" w:rsidP="003853DA">
      <w:pPr>
        <w:rPr>
          <w:lang w:val="en-US"/>
        </w:rPr>
      </w:pPr>
    </w:p>
    <w:p w14:paraId="5DB5B25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id: int</w:t>
      </w:r>
    </w:p>
    <w:p w14:paraId="1E8709F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rut: str</w:t>
      </w:r>
    </w:p>
    <w:p w14:paraId="3D95630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full_name: str</w:t>
      </w:r>
    </w:p>
    <w:p w14:paraId="2705D74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email: str</w:t>
      </w:r>
    </w:p>
    <w:p w14:paraId="26203AF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phone: str</w:t>
      </w:r>
    </w:p>
    <w:p w14:paraId="3D83322E" w14:textId="77777777" w:rsidR="003853DA" w:rsidRPr="003853DA" w:rsidRDefault="003853DA" w:rsidP="003853DA">
      <w:pPr>
        <w:rPr>
          <w:lang w:val="en-US"/>
        </w:rPr>
      </w:pPr>
    </w:p>
    <w:p w14:paraId="6D28F2B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clients: List[Client] = []</w:t>
      </w:r>
    </w:p>
    <w:p w14:paraId="56F5294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next_client_id = 1</w:t>
      </w:r>
    </w:p>
    <w:p w14:paraId="163E7DDD" w14:textId="77777777" w:rsidR="003853DA" w:rsidRPr="003853DA" w:rsidRDefault="003853DA" w:rsidP="003853DA">
      <w:pPr>
        <w:rPr>
          <w:lang w:val="en-US"/>
        </w:rPr>
      </w:pPr>
    </w:p>
    <w:p w14:paraId="766F49A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create_client(rut: str, full_name: str, email: str, phone: str) -&gt; Client:</w:t>
      </w:r>
    </w:p>
    <w:p w14:paraId="266A22C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"""Creates a new client and adds it to the in-memory list."""</w:t>
      </w:r>
    </w:p>
    <w:p w14:paraId="50C4F74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global next_client_id</w:t>
      </w:r>
    </w:p>
    <w:p w14:paraId="2F4FF1A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new_client = Client(id=next_client_id, rut=rut, full_name=full_name, email=email, phone=phone)</w:t>
      </w:r>
    </w:p>
    <w:p w14:paraId="28F5913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clients.append(new_client)</w:t>
      </w:r>
    </w:p>
    <w:p w14:paraId="6FD0E21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next_client_id += 1</w:t>
      </w:r>
    </w:p>
    <w:p w14:paraId="3B7F6B6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new_client</w:t>
      </w:r>
    </w:p>
    <w:p w14:paraId="2247DB15" w14:textId="77777777" w:rsidR="003853DA" w:rsidRPr="003853DA" w:rsidRDefault="003853DA" w:rsidP="003853DA">
      <w:pPr>
        <w:rPr>
          <w:lang w:val="en-US"/>
        </w:rPr>
      </w:pPr>
    </w:p>
    <w:p w14:paraId="39AC82D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read_clients() -&gt; List[Client]:</w:t>
      </w:r>
    </w:p>
    <w:p w14:paraId="2A24D75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"""Returns the list of all clients."""</w:t>
      </w:r>
    </w:p>
    <w:p w14:paraId="6264E40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clients</w:t>
      </w:r>
    </w:p>
    <w:p w14:paraId="538D3484" w14:textId="77777777" w:rsidR="003853DA" w:rsidRPr="003853DA" w:rsidRDefault="003853DA" w:rsidP="003853DA">
      <w:pPr>
        <w:rPr>
          <w:lang w:val="en-US"/>
        </w:rPr>
      </w:pPr>
    </w:p>
    <w:p w14:paraId="6B24807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update_client(client_id: int, rut: str, full_name: str, email: str, phone: str) -&gt; Client | None:</w:t>
      </w:r>
    </w:p>
    <w:p w14:paraId="7261779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"""Updates a client's information."""</w:t>
      </w:r>
    </w:p>
    <w:p w14:paraId="20361A1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for client in clients:</w:t>
      </w:r>
    </w:p>
    <w:p w14:paraId="5694121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if client.id == client_id:</w:t>
      </w:r>
    </w:p>
    <w:p w14:paraId="0987C4F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client.rut = rut</w:t>
      </w:r>
    </w:p>
    <w:p w14:paraId="389D11A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client.full_name = full_name</w:t>
      </w:r>
    </w:p>
    <w:p w14:paraId="7CBBE5A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client.email = email</w:t>
      </w:r>
    </w:p>
    <w:p w14:paraId="4F66F0C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client.phone = phone</w:t>
      </w:r>
    </w:p>
    <w:p w14:paraId="3B30789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return client</w:t>
      </w:r>
    </w:p>
    <w:p w14:paraId="4D8EC7F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None</w:t>
      </w:r>
    </w:p>
    <w:p w14:paraId="799B2945" w14:textId="77777777" w:rsidR="003853DA" w:rsidRPr="003853DA" w:rsidRDefault="003853DA" w:rsidP="003853DA">
      <w:pPr>
        <w:rPr>
          <w:lang w:val="en-US"/>
        </w:rPr>
      </w:pPr>
    </w:p>
    <w:p w14:paraId="508B3FA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delete_client(client_id: int) -&gt; bool:</w:t>
      </w:r>
    </w:p>
    <w:p w14:paraId="09154EE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"""Deletes a client from the in-memory list."""</w:t>
      </w:r>
    </w:p>
    <w:p w14:paraId="11816D2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global clients</w:t>
      </w:r>
    </w:p>
    <w:p w14:paraId="2D446A1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initial_len = len(clients)</w:t>
      </w:r>
    </w:p>
    <w:p w14:paraId="34A621A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clients = [client for client in clients if client.id != client_id]</w:t>
      </w:r>
    </w:p>
    <w:p w14:paraId="64652FA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len(clients) &lt; initial_len</w:t>
      </w:r>
    </w:p>
    <w:p w14:paraId="18E2C1F0" w14:textId="77777777" w:rsidR="003853DA" w:rsidRPr="003853DA" w:rsidRDefault="003853DA" w:rsidP="003853DA">
      <w:pPr>
        <w:rPr>
          <w:lang w:val="en-US"/>
        </w:rPr>
      </w:pPr>
      <w:r w:rsidRPr="003853DA">
        <w:rPr>
          <w:lang w:val="en-US"/>
        </w:rPr>
        <w:br w:type="page"/>
      </w:r>
    </w:p>
    <w:p w14:paraId="4E36CF9B" w14:textId="77777777" w:rsidR="003853DA" w:rsidRPr="003853DA" w:rsidRDefault="003853DA" w:rsidP="003853DA">
      <w:pPr>
        <w:pStyle w:val="Ttulo2"/>
        <w:rPr>
          <w:lang w:val="en-US"/>
        </w:rPr>
      </w:pPr>
      <w:r w:rsidRPr="003853DA">
        <w:rPr>
          <w:lang w:val="en-US"/>
        </w:rPr>
        <w:lastRenderedPageBreak/>
        <w:t>src/modules/client_type.py</w:t>
      </w:r>
    </w:p>
    <w:p w14:paraId="27C748B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from dataclasses import dataclass</w:t>
      </w:r>
    </w:p>
    <w:p w14:paraId="233DABC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from typing import List</w:t>
      </w:r>
    </w:p>
    <w:p w14:paraId="0FF3276B" w14:textId="77777777" w:rsidR="003853DA" w:rsidRPr="003853DA" w:rsidRDefault="003853DA" w:rsidP="003853DA">
      <w:pPr>
        <w:rPr>
          <w:lang w:val="en-US"/>
        </w:rPr>
      </w:pPr>
    </w:p>
    <w:p w14:paraId="7E3BE39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@dataclass</w:t>
      </w:r>
    </w:p>
    <w:p w14:paraId="5A97597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class ClientType:</w:t>
      </w:r>
    </w:p>
    <w:p w14:paraId="7B50383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"""Represents a type of client."""</w:t>
      </w:r>
    </w:p>
    <w:p w14:paraId="4F899E33" w14:textId="77777777" w:rsidR="003853DA" w:rsidRPr="003853DA" w:rsidRDefault="003853DA" w:rsidP="003853DA">
      <w:pPr>
        <w:rPr>
          <w:lang w:val="en-US"/>
        </w:rPr>
      </w:pPr>
    </w:p>
    <w:p w14:paraId="6D86ED0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id: int</w:t>
      </w:r>
    </w:p>
    <w:p w14:paraId="6C412CD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name: str</w:t>
      </w:r>
    </w:p>
    <w:p w14:paraId="1B613C26" w14:textId="77777777" w:rsidR="003853DA" w:rsidRPr="003853DA" w:rsidRDefault="003853DA" w:rsidP="003853DA">
      <w:pPr>
        <w:rPr>
          <w:lang w:val="en-US"/>
        </w:rPr>
      </w:pPr>
    </w:p>
    <w:p w14:paraId="7C4D38C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client_types: List[ClientType] = []</w:t>
      </w:r>
    </w:p>
    <w:p w14:paraId="3987DBE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next_client_type_id = 1</w:t>
      </w:r>
    </w:p>
    <w:p w14:paraId="2C0BC39F" w14:textId="77777777" w:rsidR="003853DA" w:rsidRPr="003853DA" w:rsidRDefault="003853DA" w:rsidP="003853DA">
      <w:pPr>
        <w:rPr>
          <w:lang w:val="en-US"/>
        </w:rPr>
      </w:pPr>
    </w:p>
    <w:p w14:paraId="5A5C860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create_client_type(name: str) -&gt; ClientType:</w:t>
      </w:r>
    </w:p>
    <w:p w14:paraId="2A8E772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"""Creates a new client type and adds it to the in-memory list."""</w:t>
      </w:r>
    </w:p>
    <w:p w14:paraId="367E37B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global next_client_type_id</w:t>
      </w:r>
    </w:p>
    <w:p w14:paraId="232C167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new_client_type = ClientType(id=next_client_type_id, name=name)</w:t>
      </w:r>
    </w:p>
    <w:p w14:paraId="6D66826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client_types.append(new_client_type)</w:t>
      </w:r>
    </w:p>
    <w:p w14:paraId="10A6C6C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next_client_type_id += 1</w:t>
      </w:r>
    </w:p>
    <w:p w14:paraId="69255E4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new_client_type</w:t>
      </w:r>
    </w:p>
    <w:p w14:paraId="599F4972" w14:textId="77777777" w:rsidR="003853DA" w:rsidRPr="003853DA" w:rsidRDefault="003853DA" w:rsidP="003853DA">
      <w:pPr>
        <w:rPr>
          <w:lang w:val="en-US"/>
        </w:rPr>
      </w:pPr>
    </w:p>
    <w:p w14:paraId="4ED1915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read_client_types() -&gt; List[ClientType]:</w:t>
      </w:r>
    </w:p>
    <w:p w14:paraId="58C1011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"""Returns the list of all client types."""</w:t>
      </w:r>
    </w:p>
    <w:p w14:paraId="7F544E7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client_types</w:t>
      </w:r>
    </w:p>
    <w:p w14:paraId="6053D78B" w14:textId="77777777" w:rsidR="003853DA" w:rsidRPr="003853DA" w:rsidRDefault="003853DA" w:rsidP="003853DA">
      <w:pPr>
        <w:rPr>
          <w:lang w:val="en-US"/>
        </w:rPr>
      </w:pPr>
    </w:p>
    <w:p w14:paraId="0B80C9F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update_client_type(client_type_id: int, name: str) -&gt; ClientType | None:</w:t>
      </w:r>
    </w:p>
    <w:p w14:paraId="66CFB8E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"""Updates a client type's information."""</w:t>
      </w:r>
    </w:p>
    <w:p w14:paraId="49F46E8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for client_type in client_types:</w:t>
      </w:r>
    </w:p>
    <w:p w14:paraId="4140DBE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if client_type.id == client_type_id:</w:t>
      </w:r>
    </w:p>
    <w:p w14:paraId="704102D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client_type.name = name</w:t>
      </w:r>
    </w:p>
    <w:p w14:paraId="091798E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return client_type</w:t>
      </w:r>
    </w:p>
    <w:p w14:paraId="6950930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None</w:t>
      </w:r>
    </w:p>
    <w:p w14:paraId="53256296" w14:textId="77777777" w:rsidR="003853DA" w:rsidRPr="003853DA" w:rsidRDefault="003853DA" w:rsidP="003853DA">
      <w:pPr>
        <w:rPr>
          <w:lang w:val="en-US"/>
        </w:rPr>
      </w:pPr>
    </w:p>
    <w:p w14:paraId="5C43F5A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delete_client_type(client_type_id: int) -&gt; bool:</w:t>
      </w:r>
    </w:p>
    <w:p w14:paraId="3634B7E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"""Deletes a client type from the in-memory list."""</w:t>
      </w:r>
    </w:p>
    <w:p w14:paraId="1F7EF7E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global client_types</w:t>
      </w:r>
    </w:p>
    <w:p w14:paraId="64F8FF2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initial_len = len(client_types)</w:t>
      </w:r>
    </w:p>
    <w:p w14:paraId="3F60874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client_types = [client_type for client_type in client_types if client_type.id != client_type_id]</w:t>
      </w:r>
    </w:p>
    <w:p w14:paraId="7531A28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len(client_types) &lt; initial_len</w:t>
      </w:r>
    </w:p>
    <w:p w14:paraId="0C34EDB0" w14:textId="77777777" w:rsidR="003853DA" w:rsidRPr="003853DA" w:rsidRDefault="003853DA" w:rsidP="003853DA">
      <w:pPr>
        <w:rPr>
          <w:lang w:val="en-US"/>
        </w:rPr>
      </w:pPr>
      <w:r w:rsidRPr="003853DA">
        <w:rPr>
          <w:lang w:val="en-US"/>
        </w:rPr>
        <w:br w:type="page"/>
      </w:r>
    </w:p>
    <w:p w14:paraId="658F27EA" w14:textId="77777777" w:rsidR="003853DA" w:rsidRPr="003853DA" w:rsidRDefault="003853DA" w:rsidP="003853DA">
      <w:pPr>
        <w:pStyle w:val="Ttulo2"/>
        <w:rPr>
          <w:lang w:val="en-US"/>
        </w:rPr>
      </w:pPr>
      <w:r w:rsidRPr="003853DA">
        <w:rPr>
          <w:lang w:val="en-US"/>
        </w:rPr>
        <w:lastRenderedPageBreak/>
        <w:t>src/modules/commune.py</w:t>
      </w:r>
    </w:p>
    <w:p w14:paraId="3FFB37F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from dataclasses import dataclass</w:t>
      </w:r>
    </w:p>
    <w:p w14:paraId="239DDCA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from typing import List</w:t>
      </w:r>
    </w:p>
    <w:p w14:paraId="7A271D80" w14:textId="77777777" w:rsidR="003853DA" w:rsidRPr="003853DA" w:rsidRDefault="003853DA" w:rsidP="003853DA">
      <w:pPr>
        <w:rPr>
          <w:lang w:val="en-US"/>
        </w:rPr>
      </w:pPr>
    </w:p>
    <w:p w14:paraId="49A3BD1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@dataclass</w:t>
      </w:r>
    </w:p>
    <w:p w14:paraId="299A3CD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class Commune:</w:t>
      </w:r>
    </w:p>
    <w:p w14:paraId="1D1C553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"""Represents a local administrative division that groups condos."""</w:t>
      </w:r>
    </w:p>
    <w:p w14:paraId="62FD6A9B" w14:textId="77777777" w:rsidR="003853DA" w:rsidRPr="003853DA" w:rsidRDefault="003853DA" w:rsidP="003853DA">
      <w:pPr>
        <w:rPr>
          <w:lang w:val="en-US"/>
        </w:rPr>
      </w:pPr>
    </w:p>
    <w:p w14:paraId="2EEF976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id: int</w:t>
      </w:r>
    </w:p>
    <w:p w14:paraId="3890DF4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name: str</w:t>
      </w:r>
    </w:p>
    <w:p w14:paraId="28D286D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region_id: int</w:t>
      </w:r>
    </w:p>
    <w:p w14:paraId="2F8C2DCA" w14:textId="77777777" w:rsidR="003853DA" w:rsidRPr="003853DA" w:rsidRDefault="003853DA" w:rsidP="003853DA">
      <w:pPr>
        <w:rPr>
          <w:lang w:val="en-US"/>
        </w:rPr>
      </w:pPr>
    </w:p>
    <w:p w14:paraId="2FC57AF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communes: List[Commune] = []</w:t>
      </w:r>
    </w:p>
    <w:p w14:paraId="460C4F9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next_commune_id = 1</w:t>
      </w:r>
    </w:p>
    <w:p w14:paraId="61565495" w14:textId="77777777" w:rsidR="003853DA" w:rsidRPr="003853DA" w:rsidRDefault="003853DA" w:rsidP="003853DA">
      <w:pPr>
        <w:rPr>
          <w:lang w:val="en-US"/>
        </w:rPr>
      </w:pPr>
    </w:p>
    <w:p w14:paraId="47F7B43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create_commune(name: str, region_id: int) -&gt; Commune:</w:t>
      </w:r>
    </w:p>
    <w:p w14:paraId="04C984E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"""Creates a new commune and adds it to the in-memory list."""</w:t>
      </w:r>
    </w:p>
    <w:p w14:paraId="41FBC95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global next_commune_id</w:t>
      </w:r>
    </w:p>
    <w:p w14:paraId="7366DB8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new_commune = Commune(id=next_commune_id, name=name, region_id=region_id)</w:t>
      </w:r>
    </w:p>
    <w:p w14:paraId="4C009F3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communes.append(new_commune)</w:t>
      </w:r>
    </w:p>
    <w:p w14:paraId="4EE9AED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next_commune_id += 1</w:t>
      </w:r>
    </w:p>
    <w:p w14:paraId="75E64DF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new_commune</w:t>
      </w:r>
    </w:p>
    <w:p w14:paraId="1F49FC56" w14:textId="77777777" w:rsidR="003853DA" w:rsidRPr="003853DA" w:rsidRDefault="003853DA" w:rsidP="003853DA">
      <w:pPr>
        <w:rPr>
          <w:lang w:val="en-US"/>
        </w:rPr>
      </w:pPr>
    </w:p>
    <w:p w14:paraId="74622F9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read_communes() -&gt; List[Commune]:</w:t>
      </w:r>
    </w:p>
    <w:p w14:paraId="75C9284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"""Returns the list of all communes."""</w:t>
      </w:r>
    </w:p>
    <w:p w14:paraId="411ACCB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communes</w:t>
      </w:r>
    </w:p>
    <w:p w14:paraId="3C2B4BE3" w14:textId="77777777" w:rsidR="003853DA" w:rsidRPr="003853DA" w:rsidRDefault="003853DA" w:rsidP="003853DA">
      <w:pPr>
        <w:rPr>
          <w:lang w:val="en-US"/>
        </w:rPr>
      </w:pPr>
    </w:p>
    <w:p w14:paraId="640B160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update_commune(commune_id: int, name: str, region_id: int) -&gt; Commune | None:</w:t>
      </w:r>
    </w:p>
    <w:p w14:paraId="1859378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"""Updates a commune's information."""</w:t>
      </w:r>
    </w:p>
    <w:p w14:paraId="31B505B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for commune in communes:</w:t>
      </w:r>
    </w:p>
    <w:p w14:paraId="08A95A7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if commune.id == commune_id:</w:t>
      </w:r>
    </w:p>
    <w:p w14:paraId="6400029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commune.name = name</w:t>
      </w:r>
    </w:p>
    <w:p w14:paraId="6F70044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commune.region_id = region_id</w:t>
      </w:r>
    </w:p>
    <w:p w14:paraId="376175E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return commune</w:t>
      </w:r>
    </w:p>
    <w:p w14:paraId="30F4214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None</w:t>
      </w:r>
    </w:p>
    <w:p w14:paraId="20ACF018" w14:textId="77777777" w:rsidR="003853DA" w:rsidRPr="003853DA" w:rsidRDefault="003853DA" w:rsidP="003853DA">
      <w:pPr>
        <w:rPr>
          <w:lang w:val="en-US"/>
        </w:rPr>
      </w:pPr>
    </w:p>
    <w:p w14:paraId="258379A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delete_commune(commune_id: int) -&gt; bool:</w:t>
      </w:r>
    </w:p>
    <w:p w14:paraId="3FDEA03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"""Deletes a commune from the in-memory list."""</w:t>
      </w:r>
    </w:p>
    <w:p w14:paraId="5AB5E9D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global communes</w:t>
      </w:r>
    </w:p>
    <w:p w14:paraId="0FD911B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initial_len = len(communes)</w:t>
      </w:r>
    </w:p>
    <w:p w14:paraId="158836F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communes = [commune for commune in communes if commune.id != commune_id]</w:t>
      </w:r>
    </w:p>
    <w:p w14:paraId="25B1C47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len(communes) &lt; initial_len</w:t>
      </w:r>
    </w:p>
    <w:p w14:paraId="2FCB43E1" w14:textId="77777777" w:rsidR="003853DA" w:rsidRPr="003853DA" w:rsidRDefault="003853DA" w:rsidP="003853DA">
      <w:pPr>
        <w:rPr>
          <w:lang w:val="en-US"/>
        </w:rPr>
      </w:pPr>
      <w:r w:rsidRPr="003853DA">
        <w:rPr>
          <w:lang w:val="en-US"/>
        </w:rPr>
        <w:br w:type="page"/>
      </w:r>
    </w:p>
    <w:p w14:paraId="23F7D420" w14:textId="77777777" w:rsidR="003853DA" w:rsidRPr="003853DA" w:rsidRDefault="003853DA" w:rsidP="003853DA">
      <w:pPr>
        <w:pStyle w:val="Ttulo2"/>
        <w:rPr>
          <w:lang w:val="en-US"/>
        </w:rPr>
      </w:pPr>
      <w:r w:rsidRPr="003853DA">
        <w:rPr>
          <w:lang w:val="en-US"/>
        </w:rPr>
        <w:lastRenderedPageBreak/>
        <w:t>src/modules/condo.py</w:t>
      </w:r>
    </w:p>
    <w:p w14:paraId="75918AB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from dataclasses import dataclass</w:t>
      </w:r>
    </w:p>
    <w:p w14:paraId="6B8480E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from typing import List</w:t>
      </w:r>
    </w:p>
    <w:p w14:paraId="5552DF22" w14:textId="77777777" w:rsidR="003853DA" w:rsidRPr="003853DA" w:rsidRDefault="003853DA" w:rsidP="003853DA">
      <w:pPr>
        <w:rPr>
          <w:lang w:val="en-US"/>
        </w:rPr>
      </w:pPr>
    </w:p>
    <w:p w14:paraId="67470FD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@dataclass</w:t>
      </w:r>
    </w:p>
    <w:p w14:paraId="2C387C6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class Condo:</w:t>
      </w:r>
    </w:p>
    <w:p w14:paraId="0E0A7E6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"""Represents a condo building that contains multiple houses."""</w:t>
      </w:r>
    </w:p>
    <w:p w14:paraId="43A0D5BE" w14:textId="77777777" w:rsidR="003853DA" w:rsidRPr="003853DA" w:rsidRDefault="003853DA" w:rsidP="003853DA">
      <w:pPr>
        <w:rPr>
          <w:lang w:val="en-US"/>
        </w:rPr>
      </w:pPr>
    </w:p>
    <w:p w14:paraId="0C34B21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id: int</w:t>
      </w:r>
    </w:p>
    <w:p w14:paraId="5C9FFA0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street: str</w:t>
      </w:r>
    </w:p>
    <w:p w14:paraId="0049010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number: str</w:t>
      </w:r>
    </w:p>
    <w:p w14:paraId="0BB8E20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name: str</w:t>
      </w:r>
    </w:p>
    <w:p w14:paraId="4EC4E04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commune_id: int</w:t>
      </w:r>
    </w:p>
    <w:p w14:paraId="71DC8D39" w14:textId="77777777" w:rsidR="003853DA" w:rsidRPr="003853DA" w:rsidRDefault="003853DA" w:rsidP="003853DA">
      <w:pPr>
        <w:rPr>
          <w:lang w:val="en-US"/>
        </w:rPr>
      </w:pPr>
    </w:p>
    <w:p w14:paraId="3522B04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condos: List[Condo] = []</w:t>
      </w:r>
    </w:p>
    <w:p w14:paraId="0ED1754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next_condo_id = 1</w:t>
      </w:r>
    </w:p>
    <w:p w14:paraId="148CE456" w14:textId="77777777" w:rsidR="003853DA" w:rsidRPr="003853DA" w:rsidRDefault="003853DA" w:rsidP="003853DA">
      <w:pPr>
        <w:rPr>
          <w:lang w:val="en-US"/>
        </w:rPr>
      </w:pPr>
    </w:p>
    <w:p w14:paraId="7C206BE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create_condo(street: str, number: str, name: str, commune_id: int) -&gt; Condo:</w:t>
      </w:r>
    </w:p>
    <w:p w14:paraId="02D8E47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"""Creates a new condo and adds it to the in-memory list."""</w:t>
      </w:r>
    </w:p>
    <w:p w14:paraId="55C0CDB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global next_condo_id</w:t>
      </w:r>
    </w:p>
    <w:p w14:paraId="60A1D42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new_condo = Condo(id=next_condo_id, street=street, number=number, name=name, commune_id=commune_id)</w:t>
      </w:r>
    </w:p>
    <w:p w14:paraId="3B55D79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condos.append(new_condo)</w:t>
      </w:r>
    </w:p>
    <w:p w14:paraId="673D288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next_condo_id += 1</w:t>
      </w:r>
    </w:p>
    <w:p w14:paraId="3049A1D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new_condo</w:t>
      </w:r>
    </w:p>
    <w:p w14:paraId="13D33956" w14:textId="77777777" w:rsidR="003853DA" w:rsidRPr="003853DA" w:rsidRDefault="003853DA" w:rsidP="003853DA">
      <w:pPr>
        <w:rPr>
          <w:lang w:val="en-US"/>
        </w:rPr>
      </w:pPr>
    </w:p>
    <w:p w14:paraId="294B458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read_condos() -&gt; List[Condo]:</w:t>
      </w:r>
    </w:p>
    <w:p w14:paraId="47B60E4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"""Returns the list of all condos."""</w:t>
      </w:r>
    </w:p>
    <w:p w14:paraId="2E4D836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condos</w:t>
      </w:r>
    </w:p>
    <w:p w14:paraId="6EB7755D" w14:textId="77777777" w:rsidR="003853DA" w:rsidRPr="003853DA" w:rsidRDefault="003853DA" w:rsidP="003853DA">
      <w:pPr>
        <w:rPr>
          <w:lang w:val="en-US"/>
        </w:rPr>
      </w:pPr>
    </w:p>
    <w:p w14:paraId="0F1E544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update_condo(condo_id: int, street: str, number: str, name: str, commune_id: int) -&gt; Condo | None:</w:t>
      </w:r>
    </w:p>
    <w:p w14:paraId="19947D1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"""Updates a condo's information."""</w:t>
      </w:r>
    </w:p>
    <w:p w14:paraId="7090A06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for condo in condos:</w:t>
      </w:r>
    </w:p>
    <w:p w14:paraId="77661AE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if condo.id == condo_id:</w:t>
      </w:r>
    </w:p>
    <w:p w14:paraId="2322220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condo.street = street</w:t>
      </w:r>
    </w:p>
    <w:p w14:paraId="6F7F220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condo.number = number</w:t>
      </w:r>
    </w:p>
    <w:p w14:paraId="7B486F8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condo.name = name</w:t>
      </w:r>
    </w:p>
    <w:p w14:paraId="24EC89B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condo.commune_id = commune_id</w:t>
      </w:r>
    </w:p>
    <w:p w14:paraId="216BA69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return condo</w:t>
      </w:r>
    </w:p>
    <w:p w14:paraId="39E3C84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None</w:t>
      </w:r>
    </w:p>
    <w:p w14:paraId="72870D34" w14:textId="77777777" w:rsidR="003853DA" w:rsidRPr="003853DA" w:rsidRDefault="003853DA" w:rsidP="003853DA">
      <w:pPr>
        <w:rPr>
          <w:lang w:val="en-US"/>
        </w:rPr>
      </w:pPr>
    </w:p>
    <w:p w14:paraId="421273A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delete_condo(condo_id: int) -&gt; bool:</w:t>
      </w:r>
    </w:p>
    <w:p w14:paraId="58ECDAB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"""Deletes a condo from the in-memory list."""</w:t>
      </w:r>
    </w:p>
    <w:p w14:paraId="118F65AA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global condos</w:t>
      </w:r>
    </w:p>
    <w:p w14:paraId="453BF3AA" w14:textId="77777777" w:rsidR="003853DA" w:rsidRDefault="003853DA" w:rsidP="003853DA">
      <w:r>
        <w:rPr>
          <w:rFonts w:ascii="Consolas" w:hAnsi="Consolas"/>
          <w:sz w:val="20"/>
        </w:rPr>
        <w:t xml:space="preserve">    initial_len = len(condos)</w:t>
      </w:r>
    </w:p>
    <w:p w14:paraId="27FF907C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</w:t>
      </w:r>
      <w:r w:rsidRPr="003853DA">
        <w:rPr>
          <w:rFonts w:ascii="Consolas" w:hAnsi="Consolas"/>
          <w:sz w:val="20"/>
          <w:lang w:val="en-US"/>
        </w:rPr>
        <w:t>condos = [condo for condo in condos if condo.id != condo_id]</w:t>
      </w:r>
    </w:p>
    <w:p w14:paraId="1256A2B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len(condos) &lt; initial_len</w:t>
      </w:r>
    </w:p>
    <w:p w14:paraId="20AD0CC4" w14:textId="77777777" w:rsidR="003853DA" w:rsidRPr="003853DA" w:rsidRDefault="003853DA" w:rsidP="003853DA">
      <w:pPr>
        <w:rPr>
          <w:lang w:val="en-US"/>
        </w:rPr>
      </w:pPr>
      <w:r w:rsidRPr="003853DA">
        <w:rPr>
          <w:lang w:val="en-US"/>
        </w:rPr>
        <w:br w:type="page"/>
      </w:r>
    </w:p>
    <w:p w14:paraId="29CF7D37" w14:textId="77777777" w:rsidR="003853DA" w:rsidRPr="003853DA" w:rsidRDefault="003853DA" w:rsidP="003853DA">
      <w:pPr>
        <w:pStyle w:val="Ttulo2"/>
        <w:rPr>
          <w:lang w:val="en-US"/>
        </w:rPr>
      </w:pPr>
      <w:r w:rsidRPr="003853DA">
        <w:rPr>
          <w:lang w:val="en-US"/>
        </w:rPr>
        <w:lastRenderedPageBreak/>
        <w:t>src/modules/house.py</w:t>
      </w:r>
    </w:p>
    <w:p w14:paraId="180381C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from dataclasses import dataclass</w:t>
      </w:r>
    </w:p>
    <w:p w14:paraId="5997284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from typing import List</w:t>
      </w:r>
    </w:p>
    <w:p w14:paraId="16F11C57" w14:textId="77777777" w:rsidR="003853DA" w:rsidRPr="003853DA" w:rsidRDefault="003853DA" w:rsidP="003853DA">
      <w:pPr>
        <w:rPr>
          <w:lang w:val="en-US"/>
        </w:rPr>
      </w:pPr>
    </w:p>
    <w:p w14:paraId="3AD8E25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@dataclass</w:t>
      </w:r>
    </w:p>
    <w:p w14:paraId="2D6FE7F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class House:</w:t>
      </w:r>
    </w:p>
    <w:p w14:paraId="3921D53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"""Represents an individual housing unit within a condo complex."""</w:t>
      </w:r>
    </w:p>
    <w:p w14:paraId="61FCFEC2" w14:textId="77777777" w:rsidR="003853DA" w:rsidRPr="003853DA" w:rsidRDefault="003853DA" w:rsidP="003853DA">
      <w:pPr>
        <w:rPr>
          <w:lang w:val="en-US"/>
        </w:rPr>
      </w:pPr>
    </w:p>
    <w:p w14:paraId="41C654A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id: int</w:t>
      </w:r>
    </w:p>
    <w:p w14:paraId="70A9A3D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street: str</w:t>
      </w:r>
    </w:p>
    <w:p w14:paraId="37004D6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number: str</w:t>
      </w:r>
    </w:p>
    <w:p w14:paraId="21A5FC2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type_id: int</w:t>
      </w:r>
    </w:p>
    <w:p w14:paraId="77C628B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condo_id: int</w:t>
      </w:r>
    </w:p>
    <w:p w14:paraId="0814230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client_id: int</w:t>
      </w:r>
    </w:p>
    <w:p w14:paraId="0790D92E" w14:textId="77777777" w:rsidR="003853DA" w:rsidRPr="003853DA" w:rsidRDefault="003853DA" w:rsidP="003853DA">
      <w:pPr>
        <w:rPr>
          <w:lang w:val="en-US"/>
        </w:rPr>
      </w:pPr>
    </w:p>
    <w:p w14:paraId="5AE8631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houses: List[House] = []</w:t>
      </w:r>
    </w:p>
    <w:p w14:paraId="202D8D9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next_house_id = 1</w:t>
      </w:r>
    </w:p>
    <w:p w14:paraId="0E9CE053" w14:textId="77777777" w:rsidR="003853DA" w:rsidRPr="003853DA" w:rsidRDefault="003853DA" w:rsidP="003853DA">
      <w:pPr>
        <w:rPr>
          <w:lang w:val="en-US"/>
        </w:rPr>
      </w:pPr>
    </w:p>
    <w:p w14:paraId="3356922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create_house(street: str, number: str, type_id: int, condo_id: int, client_id: int) -&gt; House:</w:t>
      </w:r>
    </w:p>
    <w:p w14:paraId="1B32301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"""Creates a new house and adds it to the in-memory list."""</w:t>
      </w:r>
    </w:p>
    <w:p w14:paraId="6F6B021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global next_house_id</w:t>
      </w:r>
    </w:p>
    <w:p w14:paraId="773B5D1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new_house = House(id=next_house_id, street=street, number=number, type_id=type_id, condo_id=condo_id, client_id=client_id)</w:t>
      </w:r>
    </w:p>
    <w:p w14:paraId="3B6EC1E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houses.append(new_house)</w:t>
      </w:r>
    </w:p>
    <w:p w14:paraId="231080B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next_house_id += 1</w:t>
      </w:r>
    </w:p>
    <w:p w14:paraId="4B27049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new_house</w:t>
      </w:r>
    </w:p>
    <w:p w14:paraId="32E7BDFE" w14:textId="77777777" w:rsidR="003853DA" w:rsidRPr="003853DA" w:rsidRDefault="003853DA" w:rsidP="003853DA">
      <w:pPr>
        <w:rPr>
          <w:lang w:val="en-US"/>
        </w:rPr>
      </w:pPr>
    </w:p>
    <w:p w14:paraId="7F70886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read_houses() -&gt; List[House]:</w:t>
      </w:r>
    </w:p>
    <w:p w14:paraId="1B2D83B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"""Returns the list of all houses."""</w:t>
      </w:r>
    </w:p>
    <w:p w14:paraId="3C22515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houses</w:t>
      </w:r>
    </w:p>
    <w:p w14:paraId="0B97D60C" w14:textId="77777777" w:rsidR="003853DA" w:rsidRPr="003853DA" w:rsidRDefault="003853DA" w:rsidP="003853DA">
      <w:pPr>
        <w:rPr>
          <w:lang w:val="en-US"/>
        </w:rPr>
      </w:pPr>
    </w:p>
    <w:p w14:paraId="5AFB307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update_house(house_id: int, street: str, number: str, type_id: int, condo_id: int, client_id: int) -&gt; House | None:</w:t>
      </w:r>
    </w:p>
    <w:p w14:paraId="7180636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"""Updates a house's information."""</w:t>
      </w:r>
    </w:p>
    <w:p w14:paraId="6573775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for house in houses:</w:t>
      </w:r>
    </w:p>
    <w:p w14:paraId="19B6DCC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if house.id == house_id:</w:t>
      </w:r>
    </w:p>
    <w:p w14:paraId="1740049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house.street = street</w:t>
      </w:r>
    </w:p>
    <w:p w14:paraId="0DFD40A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house.number = number</w:t>
      </w:r>
    </w:p>
    <w:p w14:paraId="47A6A6D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house.type_id = type_id</w:t>
      </w:r>
    </w:p>
    <w:p w14:paraId="5F5BE50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house.condo_id = condo_id</w:t>
      </w:r>
    </w:p>
    <w:p w14:paraId="636DB2E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house.client_id = client_id</w:t>
      </w:r>
    </w:p>
    <w:p w14:paraId="027529B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return house</w:t>
      </w:r>
    </w:p>
    <w:p w14:paraId="63CD937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None</w:t>
      </w:r>
    </w:p>
    <w:p w14:paraId="609E209B" w14:textId="77777777" w:rsidR="003853DA" w:rsidRPr="003853DA" w:rsidRDefault="003853DA" w:rsidP="003853DA">
      <w:pPr>
        <w:rPr>
          <w:lang w:val="en-US"/>
        </w:rPr>
      </w:pPr>
    </w:p>
    <w:p w14:paraId="2D55C0E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delete_house(house_id: int) -&gt; bool:</w:t>
      </w:r>
    </w:p>
    <w:p w14:paraId="4DD5917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"""Deletes a house from the in-memory list."""</w:t>
      </w:r>
    </w:p>
    <w:p w14:paraId="153B5E2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global houses</w:t>
      </w:r>
    </w:p>
    <w:p w14:paraId="2196B2D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initial_len = len(houses)</w:t>
      </w:r>
    </w:p>
    <w:p w14:paraId="2D56B07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houses = [house for house in houses if house.id != house_id]</w:t>
      </w:r>
    </w:p>
    <w:p w14:paraId="71BC124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len(houses) &lt; initial_len</w:t>
      </w:r>
    </w:p>
    <w:p w14:paraId="57161A37" w14:textId="77777777" w:rsidR="003853DA" w:rsidRPr="003853DA" w:rsidRDefault="003853DA" w:rsidP="003853DA">
      <w:pPr>
        <w:rPr>
          <w:lang w:val="en-US"/>
        </w:rPr>
      </w:pPr>
      <w:r w:rsidRPr="003853DA">
        <w:rPr>
          <w:lang w:val="en-US"/>
        </w:rPr>
        <w:br w:type="page"/>
      </w:r>
    </w:p>
    <w:p w14:paraId="05F88388" w14:textId="77777777" w:rsidR="003853DA" w:rsidRPr="003853DA" w:rsidRDefault="003853DA" w:rsidP="003853DA">
      <w:pPr>
        <w:pStyle w:val="Ttulo2"/>
        <w:rPr>
          <w:lang w:val="en-US"/>
        </w:rPr>
      </w:pPr>
      <w:r w:rsidRPr="003853DA">
        <w:rPr>
          <w:lang w:val="en-US"/>
        </w:rPr>
        <w:lastRenderedPageBreak/>
        <w:t>src/modules/house_type.py</w:t>
      </w:r>
    </w:p>
    <w:p w14:paraId="29DA99D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from dataclasses import dataclass</w:t>
      </w:r>
    </w:p>
    <w:p w14:paraId="424C0DF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from typing import List</w:t>
      </w:r>
    </w:p>
    <w:p w14:paraId="7ABFABAB" w14:textId="77777777" w:rsidR="003853DA" w:rsidRPr="003853DA" w:rsidRDefault="003853DA" w:rsidP="003853DA">
      <w:pPr>
        <w:rPr>
          <w:lang w:val="en-US"/>
        </w:rPr>
      </w:pPr>
    </w:p>
    <w:p w14:paraId="2629A62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@dataclass</w:t>
      </w:r>
    </w:p>
    <w:p w14:paraId="26D7D05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class HouseType:</w:t>
      </w:r>
    </w:p>
    <w:p w14:paraId="4060F0A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"""Classifies a house according to its type (e.g., apartment, duplex)."""</w:t>
      </w:r>
    </w:p>
    <w:p w14:paraId="61FCF5FB" w14:textId="77777777" w:rsidR="003853DA" w:rsidRPr="003853DA" w:rsidRDefault="003853DA" w:rsidP="003853DA">
      <w:pPr>
        <w:rPr>
          <w:lang w:val="en-US"/>
        </w:rPr>
      </w:pPr>
    </w:p>
    <w:p w14:paraId="40758AA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id: int</w:t>
      </w:r>
    </w:p>
    <w:p w14:paraId="78560FA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name: str</w:t>
      </w:r>
    </w:p>
    <w:p w14:paraId="18A3365D" w14:textId="77777777" w:rsidR="003853DA" w:rsidRPr="003853DA" w:rsidRDefault="003853DA" w:rsidP="003853DA">
      <w:pPr>
        <w:rPr>
          <w:lang w:val="en-US"/>
        </w:rPr>
      </w:pPr>
    </w:p>
    <w:p w14:paraId="4869465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house_types: List[HouseType] = []</w:t>
      </w:r>
    </w:p>
    <w:p w14:paraId="09BCF03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next_house_type_id = 1</w:t>
      </w:r>
    </w:p>
    <w:p w14:paraId="3058620C" w14:textId="77777777" w:rsidR="003853DA" w:rsidRPr="003853DA" w:rsidRDefault="003853DA" w:rsidP="003853DA">
      <w:pPr>
        <w:rPr>
          <w:lang w:val="en-US"/>
        </w:rPr>
      </w:pPr>
    </w:p>
    <w:p w14:paraId="49B627B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create_house_type(name: str) -&gt; HouseType:</w:t>
      </w:r>
    </w:p>
    <w:p w14:paraId="6C1DC07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"""Creates a new house type and adds it to the in-memory list."""</w:t>
      </w:r>
    </w:p>
    <w:p w14:paraId="4C6E59A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global next_house_type_id</w:t>
      </w:r>
    </w:p>
    <w:p w14:paraId="4072E27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new_house_type = HouseType(id=next_house_type_id, name=name)</w:t>
      </w:r>
    </w:p>
    <w:p w14:paraId="1265E36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house_types.append(new_house_type)</w:t>
      </w:r>
    </w:p>
    <w:p w14:paraId="69D2359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next_house_type_id += 1</w:t>
      </w:r>
    </w:p>
    <w:p w14:paraId="405EEB2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new_house_type</w:t>
      </w:r>
    </w:p>
    <w:p w14:paraId="146EFB7A" w14:textId="77777777" w:rsidR="003853DA" w:rsidRPr="003853DA" w:rsidRDefault="003853DA" w:rsidP="003853DA">
      <w:pPr>
        <w:rPr>
          <w:lang w:val="en-US"/>
        </w:rPr>
      </w:pPr>
    </w:p>
    <w:p w14:paraId="00B22A6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read_house_types() -&gt; List[HouseType]:</w:t>
      </w:r>
    </w:p>
    <w:p w14:paraId="4E12466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"""Returns the list of all house types."""</w:t>
      </w:r>
    </w:p>
    <w:p w14:paraId="2E24B19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house_types</w:t>
      </w:r>
    </w:p>
    <w:p w14:paraId="50BDEC09" w14:textId="77777777" w:rsidR="003853DA" w:rsidRPr="003853DA" w:rsidRDefault="003853DA" w:rsidP="003853DA">
      <w:pPr>
        <w:rPr>
          <w:lang w:val="en-US"/>
        </w:rPr>
      </w:pPr>
    </w:p>
    <w:p w14:paraId="2114EA9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update_house_type(house_type_id: int, name: str) -&gt; HouseType | None:</w:t>
      </w:r>
    </w:p>
    <w:p w14:paraId="3A795E9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"""Updates a house type's information."""</w:t>
      </w:r>
    </w:p>
    <w:p w14:paraId="5D2F246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for house_type in house_types:</w:t>
      </w:r>
    </w:p>
    <w:p w14:paraId="7494FAF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if house_type.id == house_type_id:</w:t>
      </w:r>
    </w:p>
    <w:p w14:paraId="126D4E6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house_type.name = name</w:t>
      </w:r>
    </w:p>
    <w:p w14:paraId="0666339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return house_type</w:t>
      </w:r>
    </w:p>
    <w:p w14:paraId="19D6F89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None</w:t>
      </w:r>
    </w:p>
    <w:p w14:paraId="670B5135" w14:textId="77777777" w:rsidR="003853DA" w:rsidRPr="003853DA" w:rsidRDefault="003853DA" w:rsidP="003853DA">
      <w:pPr>
        <w:rPr>
          <w:lang w:val="en-US"/>
        </w:rPr>
      </w:pPr>
    </w:p>
    <w:p w14:paraId="3837395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delete_house_type(house_type_id: int) -&gt; bool:</w:t>
      </w:r>
    </w:p>
    <w:p w14:paraId="39A0A03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"""Deletes a house type from the in-memory list."""</w:t>
      </w:r>
    </w:p>
    <w:p w14:paraId="622E57D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global house_types</w:t>
      </w:r>
    </w:p>
    <w:p w14:paraId="26ED678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initial_len = len(house_types)</w:t>
      </w:r>
    </w:p>
    <w:p w14:paraId="7CA90F9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house_types = [house_type for house_type in house_types if house_type.id != house_type_id]</w:t>
      </w:r>
    </w:p>
    <w:p w14:paraId="7CC6F4A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len(house_types) &lt; initial_len</w:t>
      </w:r>
    </w:p>
    <w:p w14:paraId="77A3C549" w14:textId="77777777" w:rsidR="003853DA" w:rsidRPr="003853DA" w:rsidRDefault="003853DA" w:rsidP="003853DA">
      <w:pPr>
        <w:rPr>
          <w:lang w:val="en-US"/>
        </w:rPr>
      </w:pPr>
      <w:r w:rsidRPr="003853DA">
        <w:rPr>
          <w:lang w:val="en-US"/>
        </w:rPr>
        <w:br w:type="page"/>
      </w:r>
    </w:p>
    <w:p w14:paraId="60D48B03" w14:textId="77777777" w:rsidR="003853DA" w:rsidRPr="003853DA" w:rsidRDefault="003853DA" w:rsidP="003853DA">
      <w:pPr>
        <w:pStyle w:val="Ttulo2"/>
        <w:rPr>
          <w:lang w:val="en-US"/>
        </w:rPr>
      </w:pPr>
      <w:r w:rsidRPr="003853DA">
        <w:rPr>
          <w:lang w:val="en-US"/>
        </w:rPr>
        <w:lastRenderedPageBreak/>
        <w:t>src/modules/payments.py</w:t>
      </w:r>
    </w:p>
    <w:p w14:paraId="54E5D7E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from dataclasses import dataclass</w:t>
      </w:r>
    </w:p>
    <w:p w14:paraId="1099267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from typing import List</w:t>
      </w:r>
    </w:p>
    <w:p w14:paraId="5E648F3F" w14:textId="77777777" w:rsidR="003853DA" w:rsidRPr="003853DA" w:rsidRDefault="003853DA" w:rsidP="003853DA">
      <w:pPr>
        <w:rPr>
          <w:lang w:val="en-US"/>
        </w:rPr>
      </w:pPr>
    </w:p>
    <w:p w14:paraId="52D847B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@dataclass</w:t>
      </w:r>
    </w:p>
    <w:p w14:paraId="4E43290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class Payments:</w:t>
      </w:r>
    </w:p>
    <w:p w14:paraId="018A596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"""Stores billing information for a specific property and client."""</w:t>
      </w:r>
    </w:p>
    <w:p w14:paraId="33936B34" w14:textId="77777777" w:rsidR="003853DA" w:rsidRPr="003853DA" w:rsidRDefault="003853DA" w:rsidP="003853DA">
      <w:pPr>
        <w:rPr>
          <w:lang w:val="en-US"/>
        </w:rPr>
      </w:pPr>
    </w:p>
    <w:p w14:paraId="39846DA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id: int</w:t>
      </w:r>
    </w:p>
    <w:p w14:paraId="286E804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id_client: int</w:t>
      </w:r>
    </w:p>
    <w:p w14:paraId="323B402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id_house: int</w:t>
      </w:r>
    </w:p>
    <w:p w14:paraId="2618689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payment_year_id: int</w:t>
      </w:r>
    </w:p>
    <w:p w14:paraId="1171359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payment_month_id: int</w:t>
      </w:r>
    </w:p>
    <w:p w14:paraId="3F216EF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payment_type: int</w:t>
      </w:r>
    </w:p>
    <w:p w14:paraId="00AAF1C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amount: float</w:t>
      </w:r>
    </w:p>
    <w:p w14:paraId="3909C59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description: str</w:t>
      </w:r>
    </w:p>
    <w:p w14:paraId="46EE2672" w14:textId="77777777" w:rsidR="003853DA" w:rsidRPr="003853DA" w:rsidRDefault="003853DA" w:rsidP="003853DA">
      <w:pPr>
        <w:rPr>
          <w:lang w:val="en-US"/>
        </w:rPr>
      </w:pPr>
    </w:p>
    <w:p w14:paraId="3945BAA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payments: List[Payments] = []</w:t>
      </w:r>
    </w:p>
    <w:p w14:paraId="43159CD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next_payment_id = 1</w:t>
      </w:r>
    </w:p>
    <w:p w14:paraId="2F2DA7BD" w14:textId="77777777" w:rsidR="003853DA" w:rsidRPr="003853DA" w:rsidRDefault="003853DA" w:rsidP="003853DA">
      <w:pPr>
        <w:rPr>
          <w:lang w:val="en-US"/>
        </w:rPr>
      </w:pPr>
    </w:p>
    <w:p w14:paraId="0588BEC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create_payment(id_client: int, id_house: int, payment_year_id: int, payment_month_id: int, payment_type: int, amount: float, description: str) -&gt; Payments:</w:t>
      </w:r>
    </w:p>
    <w:p w14:paraId="6A0B85D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"""Creates a new payment and adds it to the in-memory list."""</w:t>
      </w:r>
    </w:p>
    <w:p w14:paraId="571AC07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global next_payment_id</w:t>
      </w:r>
    </w:p>
    <w:p w14:paraId="38560E3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new_payment = Payments(id=next_payment_id, id_client=id_client, id_house=id_house, payment_year_id=payment_year_id, payment_month_id=payment_month_id, payment_type=payment_type, amount=amount, description=description)</w:t>
      </w:r>
    </w:p>
    <w:p w14:paraId="586B1E6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payments.append(new_payment)</w:t>
      </w:r>
    </w:p>
    <w:p w14:paraId="207B376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next_payment_id += 1</w:t>
      </w:r>
    </w:p>
    <w:p w14:paraId="320860C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new_payment</w:t>
      </w:r>
    </w:p>
    <w:p w14:paraId="06757249" w14:textId="77777777" w:rsidR="003853DA" w:rsidRPr="003853DA" w:rsidRDefault="003853DA" w:rsidP="003853DA">
      <w:pPr>
        <w:rPr>
          <w:lang w:val="en-US"/>
        </w:rPr>
      </w:pPr>
    </w:p>
    <w:p w14:paraId="62AE12A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read_payments() -&gt; List[Payments]:</w:t>
      </w:r>
    </w:p>
    <w:p w14:paraId="4B0DF94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"""Returns the list of all payments."""</w:t>
      </w:r>
    </w:p>
    <w:p w14:paraId="7221724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payments</w:t>
      </w:r>
    </w:p>
    <w:p w14:paraId="082B2628" w14:textId="77777777" w:rsidR="003853DA" w:rsidRPr="003853DA" w:rsidRDefault="003853DA" w:rsidP="003853DA">
      <w:pPr>
        <w:rPr>
          <w:lang w:val="en-US"/>
        </w:rPr>
      </w:pPr>
    </w:p>
    <w:p w14:paraId="7A637DE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update_payment(payment_id: int, id_client: int, id_house: int, payment_year_id: int, payment_month_id: int, payment_type: int, amount: float, description: str) -&gt; Payments | None:</w:t>
      </w:r>
    </w:p>
    <w:p w14:paraId="55E2220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"""Updates a payment's information."""</w:t>
      </w:r>
    </w:p>
    <w:p w14:paraId="5F3FF3A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for payment in payments:</w:t>
      </w:r>
    </w:p>
    <w:p w14:paraId="337345B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if payment.id == payment_id:</w:t>
      </w:r>
    </w:p>
    <w:p w14:paraId="6845E3C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payment.id_client = id_client</w:t>
      </w:r>
    </w:p>
    <w:p w14:paraId="5C403DE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payment.id_house = id_house</w:t>
      </w:r>
    </w:p>
    <w:p w14:paraId="2792D2D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payment.payment_year_id = payment_year_id</w:t>
      </w:r>
    </w:p>
    <w:p w14:paraId="46AFE78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payment.payment_month_id = payment_month_id</w:t>
      </w:r>
    </w:p>
    <w:p w14:paraId="655253A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payment.payment_type = payment_type</w:t>
      </w:r>
    </w:p>
    <w:p w14:paraId="2260023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payment.amount = amount</w:t>
      </w:r>
    </w:p>
    <w:p w14:paraId="5840C11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payment.description = description</w:t>
      </w:r>
    </w:p>
    <w:p w14:paraId="473C0DB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return payment</w:t>
      </w:r>
    </w:p>
    <w:p w14:paraId="65E6B2B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None</w:t>
      </w:r>
    </w:p>
    <w:p w14:paraId="5E6402A1" w14:textId="77777777" w:rsidR="003853DA" w:rsidRPr="003853DA" w:rsidRDefault="003853DA" w:rsidP="003853DA">
      <w:pPr>
        <w:rPr>
          <w:lang w:val="en-US"/>
        </w:rPr>
      </w:pPr>
    </w:p>
    <w:p w14:paraId="3DC5D20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delete_payment(payment_id: int) -&gt; bool:</w:t>
      </w:r>
    </w:p>
    <w:p w14:paraId="691618F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"""Deletes a payment from the in-memory list."""</w:t>
      </w:r>
    </w:p>
    <w:p w14:paraId="0FC8F38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global payments</w:t>
      </w:r>
    </w:p>
    <w:p w14:paraId="2B33718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initial_len = len(payments)</w:t>
      </w:r>
    </w:p>
    <w:p w14:paraId="6F97796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payments = [payment for payment in payments if payment.id != payment_id]</w:t>
      </w:r>
    </w:p>
    <w:p w14:paraId="211915B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len(payments) &lt; initial_len</w:t>
      </w:r>
    </w:p>
    <w:p w14:paraId="5A6321C3" w14:textId="77777777" w:rsidR="003853DA" w:rsidRPr="003853DA" w:rsidRDefault="003853DA" w:rsidP="003853DA">
      <w:pPr>
        <w:rPr>
          <w:lang w:val="en-US"/>
        </w:rPr>
      </w:pPr>
      <w:r w:rsidRPr="003853DA">
        <w:rPr>
          <w:lang w:val="en-US"/>
        </w:rPr>
        <w:br w:type="page"/>
      </w:r>
    </w:p>
    <w:p w14:paraId="28132197" w14:textId="77777777" w:rsidR="003853DA" w:rsidRPr="003853DA" w:rsidRDefault="003853DA" w:rsidP="003853DA">
      <w:pPr>
        <w:pStyle w:val="Ttulo2"/>
        <w:rPr>
          <w:lang w:val="en-US"/>
        </w:rPr>
      </w:pPr>
      <w:r w:rsidRPr="003853DA">
        <w:rPr>
          <w:lang w:val="en-US"/>
        </w:rPr>
        <w:lastRenderedPageBreak/>
        <w:t>src/modules/payment_month.py</w:t>
      </w:r>
    </w:p>
    <w:p w14:paraId="00FC58F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from dataclasses import dataclass</w:t>
      </w:r>
    </w:p>
    <w:p w14:paraId="6BEE2E5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from typing import List</w:t>
      </w:r>
    </w:p>
    <w:p w14:paraId="2B755A76" w14:textId="77777777" w:rsidR="003853DA" w:rsidRPr="003853DA" w:rsidRDefault="003853DA" w:rsidP="003853DA">
      <w:pPr>
        <w:rPr>
          <w:lang w:val="en-US"/>
        </w:rPr>
      </w:pPr>
    </w:p>
    <w:p w14:paraId="501C3A8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@dataclass</w:t>
      </w:r>
    </w:p>
    <w:p w14:paraId="65FF43A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class PaymentMonth:</w:t>
      </w:r>
    </w:p>
    <w:p w14:paraId="0CD4723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"""Represents the calendar month associated with a payment."""</w:t>
      </w:r>
    </w:p>
    <w:p w14:paraId="4D2E28BB" w14:textId="77777777" w:rsidR="003853DA" w:rsidRPr="003853DA" w:rsidRDefault="003853DA" w:rsidP="003853DA">
      <w:pPr>
        <w:rPr>
          <w:lang w:val="en-US"/>
        </w:rPr>
      </w:pPr>
    </w:p>
    <w:p w14:paraId="7EDD60B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id: int</w:t>
      </w:r>
    </w:p>
    <w:p w14:paraId="0DD4B4C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name: str</w:t>
      </w:r>
    </w:p>
    <w:p w14:paraId="3427539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month_number: int</w:t>
      </w:r>
    </w:p>
    <w:p w14:paraId="63BF7F68" w14:textId="77777777" w:rsidR="003853DA" w:rsidRPr="003853DA" w:rsidRDefault="003853DA" w:rsidP="003853DA">
      <w:pPr>
        <w:rPr>
          <w:lang w:val="en-US"/>
        </w:rPr>
      </w:pPr>
    </w:p>
    <w:p w14:paraId="44879CA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payment_months: List[PaymentMonth] = []</w:t>
      </w:r>
    </w:p>
    <w:p w14:paraId="2191DE1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next_payment_month_id = 1</w:t>
      </w:r>
    </w:p>
    <w:p w14:paraId="74027C0F" w14:textId="77777777" w:rsidR="003853DA" w:rsidRPr="003853DA" w:rsidRDefault="003853DA" w:rsidP="003853DA">
      <w:pPr>
        <w:rPr>
          <w:lang w:val="en-US"/>
        </w:rPr>
      </w:pPr>
    </w:p>
    <w:p w14:paraId="1E5E4BE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create_payment_month(name: str, month_number: int) -&gt; PaymentMonth:</w:t>
      </w:r>
    </w:p>
    <w:p w14:paraId="2291B71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"""Creates a new payment month and adds it to the in-memory list."""</w:t>
      </w:r>
    </w:p>
    <w:p w14:paraId="4B2A3B6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global next_payment_month_id</w:t>
      </w:r>
    </w:p>
    <w:p w14:paraId="2E35F24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new_payment_month = PaymentMonth(id=next_payment_month_id, name=name, month_number=month_number)</w:t>
      </w:r>
    </w:p>
    <w:p w14:paraId="669B698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payment_months.append(new_payment_month)</w:t>
      </w:r>
    </w:p>
    <w:p w14:paraId="732D1A1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next_payment_month_id += 1</w:t>
      </w:r>
    </w:p>
    <w:p w14:paraId="244DE1D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new_payment_month</w:t>
      </w:r>
    </w:p>
    <w:p w14:paraId="5ADD7255" w14:textId="77777777" w:rsidR="003853DA" w:rsidRPr="003853DA" w:rsidRDefault="003853DA" w:rsidP="003853DA">
      <w:pPr>
        <w:rPr>
          <w:lang w:val="en-US"/>
        </w:rPr>
      </w:pPr>
    </w:p>
    <w:p w14:paraId="7C780B6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read_payment_months() -&gt; List[PaymentMonth]:</w:t>
      </w:r>
    </w:p>
    <w:p w14:paraId="245B720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"""Returns the list of all payment months."""</w:t>
      </w:r>
    </w:p>
    <w:p w14:paraId="63321BC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payment_months</w:t>
      </w:r>
    </w:p>
    <w:p w14:paraId="1460AC10" w14:textId="77777777" w:rsidR="003853DA" w:rsidRPr="003853DA" w:rsidRDefault="003853DA" w:rsidP="003853DA">
      <w:pPr>
        <w:rPr>
          <w:lang w:val="en-US"/>
        </w:rPr>
      </w:pPr>
    </w:p>
    <w:p w14:paraId="5BB5A49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update_payment_month(payment_month_id: int, name: str, month_number: int) -&gt; PaymentMonth | None:</w:t>
      </w:r>
    </w:p>
    <w:p w14:paraId="62776F2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"""Updates a payment month's information."""</w:t>
      </w:r>
    </w:p>
    <w:p w14:paraId="1AF0C7A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for payment_month in payment_months:</w:t>
      </w:r>
    </w:p>
    <w:p w14:paraId="2228DF6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if payment_month.id == payment_month_id:</w:t>
      </w:r>
    </w:p>
    <w:p w14:paraId="150F956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payment_month.name = name</w:t>
      </w:r>
    </w:p>
    <w:p w14:paraId="11E2D36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payment_month.month_number = month_number</w:t>
      </w:r>
    </w:p>
    <w:p w14:paraId="45D5DBF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return payment_month</w:t>
      </w:r>
    </w:p>
    <w:p w14:paraId="38650EC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None</w:t>
      </w:r>
    </w:p>
    <w:p w14:paraId="17F536B9" w14:textId="77777777" w:rsidR="003853DA" w:rsidRPr="003853DA" w:rsidRDefault="003853DA" w:rsidP="003853DA">
      <w:pPr>
        <w:rPr>
          <w:lang w:val="en-US"/>
        </w:rPr>
      </w:pPr>
    </w:p>
    <w:p w14:paraId="35411AC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delete_payment_month(payment_month_id: int) -&gt; bool:</w:t>
      </w:r>
    </w:p>
    <w:p w14:paraId="1DADB17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"""Deletes a payment month from the in-memory list."""</w:t>
      </w:r>
    </w:p>
    <w:p w14:paraId="2B7D11C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global payment_months</w:t>
      </w:r>
    </w:p>
    <w:p w14:paraId="781F849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initial_len = len(payment_months)</w:t>
      </w:r>
    </w:p>
    <w:p w14:paraId="6C2F50E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payment_months = [payment_month for payment_month in payment_months if payment_month.id != payment_month_id]</w:t>
      </w:r>
    </w:p>
    <w:p w14:paraId="6E3F8E0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len(payment_months) &lt; initial_len</w:t>
      </w:r>
    </w:p>
    <w:p w14:paraId="1739645D" w14:textId="77777777" w:rsidR="003853DA" w:rsidRPr="003853DA" w:rsidRDefault="003853DA" w:rsidP="003853DA">
      <w:pPr>
        <w:rPr>
          <w:lang w:val="en-US"/>
        </w:rPr>
      </w:pPr>
      <w:r w:rsidRPr="003853DA">
        <w:rPr>
          <w:lang w:val="en-US"/>
        </w:rPr>
        <w:br w:type="page"/>
      </w:r>
    </w:p>
    <w:p w14:paraId="0FCBFCF5" w14:textId="77777777" w:rsidR="003853DA" w:rsidRPr="003853DA" w:rsidRDefault="003853DA" w:rsidP="003853DA">
      <w:pPr>
        <w:pStyle w:val="Ttulo2"/>
        <w:rPr>
          <w:lang w:val="en-US"/>
        </w:rPr>
      </w:pPr>
      <w:r w:rsidRPr="003853DA">
        <w:rPr>
          <w:lang w:val="en-US"/>
        </w:rPr>
        <w:lastRenderedPageBreak/>
        <w:t>src/modules/payment_type.py</w:t>
      </w:r>
    </w:p>
    <w:p w14:paraId="1FB40D2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from dataclasses import dataclass</w:t>
      </w:r>
    </w:p>
    <w:p w14:paraId="596A972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from typing import List</w:t>
      </w:r>
    </w:p>
    <w:p w14:paraId="69363751" w14:textId="77777777" w:rsidR="003853DA" w:rsidRPr="003853DA" w:rsidRDefault="003853DA" w:rsidP="003853DA">
      <w:pPr>
        <w:rPr>
          <w:lang w:val="en-US"/>
        </w:rPr>
      </w:pPr>
    </w:p>
    <w:p w14:paraId="5FF5117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@dataclass</w:t>
      </w:r>
    </w:p>
    <w:p w14:paraId="57AAEEE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class PaymentType:</w:t>
      </w:r>
    </w:p>
    <w:p w14:paraId="539CA98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"""Defines the payment method used for a transaction."""</w:t>
      </w:r>
    </w:p>
    <w:p w14:paraId="3C20790F" w14:textId="77777777" w:rsidR="003853DA" w:rsidRPr="003853DA" w:rsidRDefault="003853DA" w:rsidP="003853DA">
      <w:pPr>
        <w:rPr>
          <w:lang w:val="en-US"/>
        </w:rPr>
      </w:pPr>
    </w:p>
    <w:p w14:paraId="44D1063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id: int</w:t>
      </w:r>
    </w:p>
    <w:p w14:paraId="21E78C8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name: str</w:t>
      </w:r>
    </w:p>
    <w:p w14:paraId="4B06BAC9" w14:textId="77777777" w:rsidR="003853DA" w:rsidRPr="003853DA" w:rsidRDefault="003853DA" w:rsidP="003853DA">
      <w:pPr>
        <w:rPr>
          <w:lang w:val="en-US"/>
        </w:rPr>
      </w:pPr>
    </w:p>
    <w:p w14:paraId="5C387D2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payment_types: List[PaymentType] = []</w:t>
      </w:r>
    </w:p>
    <w:p w14:paraId="7E25E34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next_payment_type_id = 1</w:t>
      </w:r>
    </w:p>
    <w:p w14:paraId="0E8C4D9F" w14:textId="77777777" w:rsidR="003853DA" w:rsidRPr="003853DA" w:rsidRDefault="003853DA" w:rsidP="003853DA">
      <w:pPr>
        <w:rPr>
          <w:lang w:val="en-US"/>
        </w:rPr>
      </w:pPr>
    </w:p>
    <w:p w14:paraId="378A7CF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create_payment_type(name: str) -&gt; PaymentType:</w:t>
      </w:r>
    </w:p>
    <w:p w14:paraId="56E7FB8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"""Creates a new payment type and adds it to the in-memory list."""</w:t>
      </w:r>
    </w:p>
    <w:p w14:paraId="1CA9129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global next_payment_type_id</w:t>
      </w:r>
    </w:p>
    <w:p w14:paraId="1D3A9BD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new_payment_type = PaymentType(id=next_payment_type_id, name=name)</w:t>
      </w:r>
    </w:p>
    <w:p w14:paraId="6C7A874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payment_types.append(new_payment_type)</w:t>
      </w:r>
    </w:p>
    <w:p w14:paraId="33A3F99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next_payment_type_id += 1</w:t>
      </w:r>
    </w:p>
    <w:p w14:paraId="34AB178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new_payment_type</w:t>
      </w:r>
    </w:p>
    <w:p w14:paraId="22B38C89" w14:textId="77777777" w:rsidR="003853DA" w:rsidRPr="003853DA" w:rsidRDefault="003853DA" w:rsidP="003853DA">
      <w:pPr>
        <w:rPr>
          <w:lang w:val="en-US"/>
        </w:rPr>
      </w:pPr>
    </w:p>
    <w:p w14:paraId="5D23377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read_payment_types() -&gt; List[PaymentType]:</w:t>
      </w:r>
    </w:p>
    <w:p w14:paraId="2B13A5F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"""Returns the list of all payment types."""</w:t>
      </w:r>
    </w:p>
    <w:p w14:paraId="2BD22D5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payment_types</w:t>
      </w:r>
    </w:p>
    <w:p w14:paraId="39219F05" w14:textId="77777777" w:rsidR="003853DA" w:rsidRPr="003853DA" w:rsidRDefault="003853DA" w:rsidP="003853DA">
      <w:pPr>
        <w:rPr>
          <w:lang w:val="en-US"/>
        </w:rPr>
      </w:pPr>
    </w:p>
    <w:p w14:paraId="59DE62C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update_payment_type(payment_type_id: int, name: str) -&gt; PaymentType | None:</w:t>
      </w:r>
    </w:p>
    <w:p w14:paraId="4381201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"""Updates a payment type's information."""</w:t>
      </w:r>
    </w:p>
    <w:p w14:paraId="4BB93FD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for payment_type in payment_types:</w:t>
      </w:r>
    </w:p>
    <w:p w14:paraId="1CD1FB8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if payment_type.id == payment_type_id:</w:t>
      </w:r>
    </w:p>
    <w:p w14:paraId="3EAA881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payment_type.name = name</w:t>
      </w:r>
    </w:p>
    <w:p w14:paraId="2F348AD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return payment_type</w:t>
      </w:r>
    </w:p>
    <w:p w14:paraId="0DC0215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None</w:t>
      </w:r>
    </w:p>
    <w:p w14:paraId="1ECB02E2" w14:textId="77777777" w:rsidR="003853DA" w:rsidRPr="003853DA" w:rsidRDefault="003853DA" w:rsidP="003853DA">
      <w:pPr>
        <w:rPr>
          <w:lang w:val="en-US"/>
        </w:rPr>
      </w:pPr>
    </w:p>
    <w:p w14:paraId="6D3A658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delete_payment_type(payment_type_id: int) -&gt; bool:</w:t>
      </w:r>
    </w:p>
    <w:p w14:paraId="7454D1B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"""Deletes a payment type from the in-memory list."""</w:t>
      </w:r>
    </w:p>
    <w:p w14:paraId="74FD463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global payment_types</w:t>
      </w:r>
    </w:p>
    <w:p w14:paraId="337CBBB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initial_len = len(payment_types)</w:t>
      </w:r>
    </w:p>
    <w:p w14:paraId="533A842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payment_types = [payment_type for payment_type in payment_types if payment_type.id != payment_type_id]</w:t>
      </w:r>
    </w:p>
    <w:p w14:paraId="06EC546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len(payment_types) &lt; initial_len</w:t>
      </w:r>
    </w:p>
    <w:p w14:paraId="336F193C" w14:textId="77777777" w:rsidR="003853DA" w:rsidRPr="003853DA" w:rsidRDefault="003853DA" w:rsidP="003853DA">
      <w:pPr>
        <w:rPr>
          <w:lang w:val="en-US"/>
        </w:rPr>
      </w:pPr>
      <w:r w:rsidRPr="003853DA">
        <w:rPr>
          <w:lang w:val="en-US"/>
        </w:rPr>
        <w:br w:type="page"/>
      </w:r>
    </w:p>
    <w:p w14:paraId="4827EB83" w14:textId="77777777" w:rsidR="003853DA" w:rsidRPr="003853DA" w:rsidRDefault="003853DA" w:rsidP="003853DA">
      <w:pPr>
        <w:pStyle w:val="Ttulo2"/>
        <w:rPr>
          <w:lang w:val="en-US"/>
        </w:rPr>
      </w:pPr>
      <w:r w:rsidRPr="003853DA">
        <w:rPr>
          <w:lang w:val="en-US"/>
        </w:rPr>
        <w:lastRenderedPageBreak/>
        <w:t>src/modules/payment_year.py</w:t>
      </w:r>
    </w:p>
    <w:p w14:paraId="3E82DCD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from dataclasses import dataclass</w:t>
      </w:r>
    </w:p>
    <w:p w14:paraId="3D5E7B7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from typing import List</w:t>
      </w:r>
    </w:p>
    <w:p w14:paraId="6CB47FBD" w14:textId="77777777" w:rsidR="003853DA" w:rsidRPr="003853DA" w:rsidRDefault="003853DA" w:rsidP="003853DA">
      <w:pPr>
        <w:rPr>
          <w:lang w:val="en-US"/>
        </w:rPr>
      </w:pPr>
    </w:p>
    <w:p w14:paraId="6395763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@dataclass</w:t>
      </w:r>
    </w:p>
    <w:p w14:paraId="77E5D04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class PaymentYear:</w:t>
      </w:r>
    </w:p>
    <w:p w14:paraId="467551D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"""Represents the calendar year associated with a payment."""</w:t>
      </w:r>
    </w:p>
    <w:p w14:paraId="1DD1C215" w14:textId="77777777" w:rsidR="003853DA" w:rsidRPr="003853DA" w:rsidRDefault="003853DA" w:rsidP="003853DA">
      <w:pPr>
        <w:rPr>
          <w:lang w:val="en-US"/>
        </w:rPr>
      </w:pPr>
    </w:p>
    <w:p w14:paraId="130F67B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id: int</w:t>
      </w:r>
    </w:p>
    <w:p w14:paraId="510A80E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year: int</w:t>
      </w:r>
    </w:p>
    <w:p w14:paraId="1B007C02" w14:textId="77777777" w:rsidR="003853DA" w:rsidRPr="003853DA" w:rsidRDefault="003853DA" w:rsidP="003853DA">
      <w:pPr>
        <w:rPr>
          <w:lang w:val="en-US"/>
        </w:rPr>
      </w:pPr>
    </w:p>
    <w:p w14:paraId="7CA21AE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payment_years: List[PaymentYear] = []</w:t>
      </w:r>
    </w:p>
    <w:p w14:paraId="71EE5F3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next_payment_year_id = 1</w:t>
      </w:r>
    </w:p>
    <w:p w14:paraId="60C7986C" w14:textId="77777777" w:rsidR="003853DA" w:rsidRPr="003853DA" w:rsidRDefault="003853DA" w:rsidP="003853DA">
      <w:pPr>
        <w:rPr>
          <w:lang w:val="en-US"/>
        </w:rPr>
      </w:pPr>
    </w:p>
    <w:p w14:paraId="642F402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create_payment_year(year: int) -&gt; PaymentYear:</w:t>
      </w:r>
    </w:p>
    <w:p w14:paraId="03BDC92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"""Creates a new payment year and adds it to the in-memory list."""</w:t>
      </w:r>
    </w:p>
    <w:p w14:paraId="22D9B51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global next_payment_year_id</w:t>
      </w:r>
    </w:p>
    <w:p w14:paraId="1505968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new_payment_year = PaymentYear(id=next_payment_year_id, year=year)</w:t>
      </w:r>
    </w:p>
    <w:p w14:paraId="126CFBC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payment_years.append(new_payment_year)</w:t>
      </w:r>
    </w:p>
    <w:p w14:paraId="7A0404B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next_payment_year_id += 1</w:t>
      </w:r>
    </w:p>
    <w:p w14:paraId="0735D14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new_payment_year</w:t>
      </w:r>
    </w:p>
    <w:p w14:paraId="36A945F7" w14:textId="77777777" w:rsidR="003853DA" w:rsidRPr="003853DA" w:rsidRDefault="003853DA" w:rsidP="003853DA">
      <w:pPr>
        <w:rPr>
          <w:lang w:val="en-US"/>
        </w:rPr>
      </w:pPr>
    </w:p>
    <w:p w14:paraId="16EDD3A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read_payment_years() -&gt; List[PaymentYear]:</w:t>
      </w:r>
    </w:p>
    <w:p w14:paraId="3CDE372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"""Returns the list of all payment years."""</w:t>
      </w:r>
    </w:p>
    <w:p w14:paraId="33F628C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payment_years</w:t>
      </w:r>
    </w:p>
    <w:p w14:paraId="05867BAA" w14:textId="77777777" w:rsidR="003853DA" w:rsidRPr="003853DA" w:rsidRDefault="003853DA" w:rsidP="003853DA">
      <w:pPr>
        <w:rPr>
          <w:lang w:val="en-US"/>
        </w:rPr>
      </w:pPr>
    </w:p>
    <w:p w14:paraId="1342CC6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update_payment_year(payment_year_id: int, year: int) -&gt; PaymentYear | None:</w:t>
      </w:r>
    </w:p>
    <w:p w14:paraId="04A936C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"""Updates a payment year's information."""</w:t>
      </w:r>
    </w:p>
    <w:p w14:paraId="6AA67D0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for payment_year in payment_years:</w:t>
      </w:r>
    </w:p>
    <w:p w14:paraId="10184DF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if payment_year.id == payment_year_id:</w:t>
      </w:r>
    </w:p>
    <w:p w14:paraId="0F74BCD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payment_year.year = year</w:t>
      </w:r>
    </w:p>
    <w:p w14:paraId="0C7CC34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return payment_year</w:t>
      </w:r>
    </w:p>
    <w:p w14:paraId="295CE98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None</w:t>
      </w:r>
    </w:p>
    <w:p w14:paraId="6C773B8D" w14:textId="77777777" w:rsidR="003853DA" w:rsidRPr="003853DA" w:rsidRDefault="003853DA" w:rsidP="003853DA">
      <w:pPr>
        <w:rPr>
          <w:lang w:val="en-US"/>
        </w:rPr>
      </w:pPr>
    </w:p>
    <w:p w14:paraId="35347ED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delete_payment_year(payment_year_id: int) -&gt; bool:</w:t>
      </w:r>
    </w:p>
    <w:p w14:paraId="39F1F5A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"""Deletes a payment year from the in-memory list."""</w:t>
      </w:r>
    </w:p>
    <w:p w14:paraId="126A372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global payment_years</w:t>
      </w:r>
    </w:p>
    <w:p w14:paraId="0FD2961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initial_len = len(payment_years)</w:t>
      </w:r>
    </w:p>
    <w:p w14:paraId="1CD45EF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payment_years = [payment_year for payment_year in payment_years if payment_year.id != payment_year_id]</w:t>
      </w:r>
    </w:p>
    <w:p w14:paraId="1A4C4AE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len(payment_years) &lt; initial_len</w:t>
      </w:r>
    </w:p>
    <w:p w14:paraId="7BE24E97" w14:textId="77777777" w:rsidR="003853DA" w:rsidRPr="003853DA" w:rsidRDefault="003853DA" w:rsidP="003853DA">
      <w:pPr>
        <w:rPr>
          <w:lang w:val="en-US"/>
        </w:rPr>
      </w:pPr>
      <w:r w:rsidRPr="003853DA">
        <w:rPr>
          <w:lang w:val="en-US"/>
        </w:rPr>
        <w:br w:type="page"/>
      </w:r>
    </w:p>
    <w:p w14:paraId="33EDEC6B" w14:textId="77777777" w:rsidR="003853DA" w:rsidRPr="003853DA" w:rsidRDefault="003853DA" w:rsidP="003853DA">
      <w:pPr>
        <w:pStyle w:val="Ttulo2"/>
        <w:rPr>
          <w:lang w:val="en-US"/>
        </w:rPr>
      </w:pPr>
      <w:r w:rsidRPr="003853DA">
        <w:rPr>
          <w:lang w:val="en-US"/>
        </w:rPr>
        <w:lastRenderedPageBreak/>
        <w:t>src/modules/region.py</w:t>
      </w:r>
    </w:p>
    <w:p w14:paraId="49939E8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from dataclasses import dataclass</w:t>
      </w:r>
    </w:p>
    <w:p w14:paraId="3F36BE0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from typing import List</w:t>
      </w:r>
    </w:p>
    <w:p w14:paraId="3225B3FE" w14:textId="77777777" w:rsidR="003853DA" w:rsidRPr="003853DA" w:rsidRDefault="003853DA" w:rsidP="003853DA">
      <w:pPr>
        <w:rPr>
          <w:lang w:val="en-US"/>
        </w:rPr>
      </w:pPr>
    </w:p>
    <w:p w14:paraId="6B76E4B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@dataclass</w:t>
      </w:r>
    </w:p>
    <w:p w14:paraId="4B326C8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class Region:</w:t>
      </w:r>
    </w:p>
    <w:p w14:paraId="687B05C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"""Represents a geographic region that contains multiple communes."""</w:t>
      </w:r>
    </w:p>
    <w:p w14:paraId="5298C794" w14:textId="77777777" w:rsidR="003853DA" w:rsidRPr="003853DA" w:rsidRDefault="003853DA" w:rsidP="003853DA">
      <w:pPr>
        <w:rPr>
          <w:lang w:val="en-US"/>
        </w:rPr>
      </w:pPr>
    </w:p>
    <w:p w14:paraId="4A2D6C6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id: int</w:t>
      </w:r>
    </w:p>
    <w:p w14:paraId="4BA3A97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name: str</w:t>
      </w:r>
    </w:p>
    <w:p w14:paraId="60AA21F6" w14:textId="77777777" w:rsidR="003853DA" w:rsidRPr="003853DA" w:rsidRDefault="003853DA" w:rsidP="003853DA">
      <w:pPr>
        <w:rPr>
          <w:lang w:val="en-US"/>
        </w:rPr>
      </w:pPr>
    </w:p>
    <w:p w14:paraId="79E5B66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regions: List[Region] = []</w:t>
      </w:r>
    </w:p>
    <w:p w14:paraId="7C92832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next_region_id = 1</w:t>
      </w:r>
    </w:p>
    <w:p w14:paraId="1BBF2A65" w14:textId="77777777" w:rsidR="003853DA" w:rsidRPr="003853DA" w:rsidRDefault="003853DA" w:rsidP="003853DA">
      <w:pPr>
        <w:rPr>
          <w:lang w:val="en-US"/>
        </w:rPr>
      </w:pPr>
    </w:p>
    <w:p w14:paraId="0FCA1E7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create_region(name: str) -&gt; Region:</w:t>
      </w:r>
    </w:p>
    <w:p w14:paraId="57FF706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"""Creates a new region and adds it to the in-memory list."""</w:t>
      </w:r>
    </w:p>
    <w:p w14:paraId="7D89047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global next_region_id</w:t>
      </w:r>
    </w:p>
    <w:p w14:paraId="0C7C9D7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new_region = Region(id=next_region_id, name=name)</w:t>
      </w:r>
    </w:p>
    <w:p w14:paraId="23B201C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regions.append(new_region)</w:t>
      </w:r>
    </w:p>
    <w:p w14:paraId="7EFBDCF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next_region_id += 1</w:t>
      </w:r>
    </w:p>
    <w:p w14:paraId="1F58616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new_region</w:t>
      </w:r>
    </w:p>
    <w:p w14:paraId="1C9E2B8D" w14:textId="77777777" w:rsidR="003853DA" w:rsidRPr="003853DA" w:rsidRDefault="003853DA" w:rsidP="003853DA">
      <w:pPr>
        <w:rPr>
          <w:lang w:val="en-US"/>
        </w:rPr>
      </w:pPr>
    </w:p>
    <w:p w14:paraId="7AF9865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read_regions() -&gt; List[Region]:</w:t>
      </w:r>
    </w:p>
    <w:p w14:paraId="51A42B7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"""Returns the list of all regions."""</w:t>
      </w:r>
    </w:p>
    <w:p w14:paraId="22258A4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regions</w:t>
      </w:r>
    </w:p>
    <w:p w14:paraId="15363875" w14:textId="77777777" w:rsidR="003853DA" w:rsidRPr="003853DA" w:rsidRDefault="003853DA" w:rsidP="003853DA">
      <w:pPr>
        <w:rPr>
          <w:lang w:val="en-US"/>
        </w:rPr>
      </w:pPr>
    </w:p>
    <w:p w14:paraId="5C20AD9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update_region(region_id: int, name: str) -&gt; Region | None:</w:t>
      </w:r>
    </w:p>
    <w:p w14:paraId="6CB0E9A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"""Updates a region's information."""</w:t>
      </w:r>
    </w:p>
    <w:p w14:paraId="59FF828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for region in regions:</w:t>
      </w:r>
    </w:p>
    <w:p w14:paraId="3A405CE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if region.id == region_id:</w:t>
      </w:r>
    </w:p>
    <w:p w14:paraId="5239B3A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region.name = name</w:t>
      </w:r>
    </w:p>
    <w:p w14:paraId="0AAF144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return region</w:t>
      </w:r>
    </w:p>
    <w:p w14:paraId="79A970C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None</w:t>
      </w:r>
    </w:p>
    <w:p w14:paraId="7458A110" w14:textId="77777777" w:rsidR="003853DA" w:rsidRPr="003853DA" w:rsidRDefault="003853DA" w:rsidP="003853DA">
      <w:pPr>
        <w:rPr>
          <w:lang w:val="en-US"/>
        </w:rPr>
      </w:pPr>
    </w:p>
    <w:p w14:paraId="0727DF1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delete_region(region_id: int) -&gt; bool:</w:t>
      </w:r>
    </w:p>
    <w:p w14:paraId="1FA768E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"""Deletes a region from the in-memory list."""</w:t>
      </w:r>
    </w:p>
    <w:p w14:paraId="74711C9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global regions</w:t>
      </w:r>
    </w:p>
    <w:p w14:paraId="3261EA0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initial_len = len(regions)</w:t>
      </w:r>
    </w:p>
    <w:p w14:paraId="715BD20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regions = [region for region in regions if region.id != region_id]</w:t>
      </w:r>
    </w:p>
    <w:p w14:paraId="6A962FC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return len(regions) &lt; initial_len</w:t>
      </w:r>
    </w:p>
    <w:p w14:paraId="1EB51867" w14:textId="77777777" w:rsidR="003853DA" w:rsidRPr="003853DA" w:rsidRDefault="003853DA" w:rsidP="003853DA">
      <w:pPr>
        <w:rPr>
          <w:lang w:val="en-US"/>
        </w:rPr>
      </w:pPr>
      <w:r w:rsidRPr="003853DA">
        <w:rPr>
          <w:lang w:val="en-US"/>
        </w:rPr>
        <w:br w:type="page"/>
      </w:r>
    </w:p>
    <w:p w14:paraId="2475F918" w14:textId="77777777" w:rsidR="003853DA" w:rsidRPr="003853DA" w:rsidRDefault="003853DA" w:rsidP="003853DA">
      <w:pPr>
        <w:pStyle w:val="Ttulo2"/>
        <w:rPr>
          <w:lang w:val="en-US"/>
        </w:rPr>
      </w:pPr>
      <w:r w:rsidRPr="003853DA">
        <w:rPr>
          <w:lang w:val="en-US"/>
        </w:rPr>
        <w:lastRenderedPageBreak/>
        <w:t>src/reports/payments_by_condo_month_year.py</w:t>
      </w:r>
    </w:p>
    <w:p w14:paraId="5CE1C0BE" w14:textId="77777777" w:rsidR="003853DA" w:rsidRPr="003853DA" w:rsidRDefault="003853DA" w:rsidP="003853DA">
      <w:pPr>
        <w:rPr>
          <w:lang w:val="en-US"/>
        </w:rPr>
      </w:pPr>
    </w:p>
    <w:p w14:paraId="5BAC2D9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list_payments_by_condo_month_year(data):</w:t>
      </w:r>
    </w:p>
    <w:p w14:paraId="775EABC9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condo_id = int(input("Ingrese el ID del condominio: "))</w:t>
      </w:r>
    </w:p>
    <w:p w14:paraId="05F1305D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</w:t>
      </w:r>
      <w:r w:rsidRPr="003853DA">
        <w:rPr>
          <w:rFonts w:ascii="Consolas" w:hAnsi="Consolas"/>
          <w:sz w:val="20"/>
          <w:lang w:val="en-US"/>
        </w:rPr>
        <w:t>month_id = int(input("Ingrese el ID del mes: "))</w:t>
      </w:r>
    </w:p>
    <w:p w14:paraId="10D91A7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year_id = int(input("Ingrese el ID del año: "))</w:t>
      </w:r>
    </w:p>
    <w:p w14:paraId="73D8B698" w14:textId="77777777" w:rsidR="003853DA" w:rsidRPr="003853DA" w:rsidRDefault="003853DA" w:rsidP="003853DA">
      <w:pPr>
        <w:rPr>
          <w:lang w:val="en-US"/>
        </w:rPr>
      </w:pPr>
    </w:p>
    <w:p w14:paraId="5BE1D8F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payments = [p for p in data["payments"] </w:t>
      </w:r>
    </w:p>
    <w:p w14:paraId="024E077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if data["houses"][p.id_house - 1].condo_id == condo_id and \</w:t>
      </w:r>
    </w:p>
    <w:p w14:paraId="0680A0B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   p.payment_month_id == month_id and \</w:t>
      </w:r>
    </w:p>
    <w:p w14:paraId="0FA17EF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   p.payment_year_id == year_id]</w:t>
      </w:r>
    </w:p>
    <w:p w14:paraId="418FCFD0" w14:textId="77777777" w:rsidR="003853DA" w:rsidRPr="003853DA" w:rsidRDefault="003853DA" w:rsidP="003853DA">
      <w:pPr>
        <w:rPr>
          <w:lang w:val="en-US"/>
        </w:rPr>
      </w:pPr>
    </w:p>
    <w:p w14:paraId="45243B3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if payments:</w:t>
      </w:r>
    </w:p>
    <w:p w14:paraId="1A00644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print("\nPagos encontrados:")</w:t>
      </w:r>
    </w:p>
    <w:p w14:paraId="1C13D39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for p in payments:</w:t>
      </w:r>
    </w:p>
    <w:p w14:paraId="3FA8C22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print(f"  - Código: {p.id}, Monto: ${p.amount}")</w:t>
      </w:r>
    </w:p>
    <w:p w14:paraId="482D803A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else:</w:t>
      </w:r>
    </w:p>
    <w:p w14:paraId="149D090A" w14:textId="77777777" w:rsidR="003853DA" w:rsidRDefault="003853DA" w:rsidP="003853DA">
      <w:r>
        <w:rPr>
          <w:rFonts w:ascii="Consolas" w:hAnsi="Consolas"/>
          <w:sz w:val="20"/>
        </w:rPr>
        <w:t xml:space="preserve">        print("\nNo se encontraron pagos para los criterios seleccionados.")</w:t>
      </w:r>
    </w:p>
    <w:p w14:paraId="6770818C" w14:textId="77777777" w:rsidR="003853DA" w:rsidRDefault="003853DA" w:rsidP="003853DA">
      <w:r>
        <w:br w:type="page"/>
      </w:r>
    </w:p>
    <w:p w14:paraId="6226CB8C" w14:textId="77777777" w:rsidR="003853DA" w:rsidRPr="003853DA" w:rsidRDefault="003853DA" w:rsidP="003853DA">
      <w:pPr>
        <w:pStyle w:val="Ttulo2"/>
        <w:rPr>
          <w:lang w:val="en-US"/>
        </w:rPr>
      </w:pPr>
      <w:r w:rsidRPr="003853DA">
        <w:rPr>
          <w:lang w:val="en-US"/>
        </w:rPr>
        <w:lastRenderedPageBreak/>
        <w:t>src/reports/payment_by_code.py</w:t>
      </w:r>
    </w:p>
    <w:p w14:paraId="055BA516" w14:textId="77777777" w:rsidR="003853DA" w:rsidRPr="003853DA" w:rsidRDefault="003853DA" w:rsidP="003853DA">
      <w:pPr>
        <w:rPr>
          <w:lang w:val="en-US"/>
        </w:rPr>
      </w:pPr>
    </w:p>
    <w:p w14:paraId="27D8EDB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query_payment_by_code(data):</w:t>
      </w:r>
    </w:p>
    <w:p w14:paraId="4823A20D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code = int(input("Ingrese el ID del pago a consultar: "))</w:t>
      </w:r>
    </w:p>
    <w:p w14:paraId="1A0CA524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</w:t>
      </w:r>
      <w:r w:rsidRPr="003853DA">
        <w:rPr>
          <w:rFonts w:ascii="Consolas" w:hAnsi="Consolas"/>
          <w:sz w:val="20"/>
          <w:lang w:val="en-US"/>
        </w:rPr>
        <w:t>payment = next((p for p in data["payments"] if p.id == code), None)</w:t>
      </w:r>
    </w:p>
    <w:p w14:paraId="72281670" w14:textId="77777777" w:rsidR="003853DA" w:rsidRPr="003853DA" w:rsidRDefault="003853DA" w:rsidP="003853DA">
      <w:pPr>
        <w:rPr>
          <w:lang w:val="en-US"/>
        </w:rPr>
      </w:pPr>
    </w:p>
    <w:p w14:paraId="06F1C80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if payment:</w:t>
      </w:r>
    </w:p>
    <w:p w14:paraId="049308B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print("\nPago encontrado:")</w:t>
      </w:r>
    </w:p>
    <w:p w14:paraId="17C1FDF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print(f"  ID: {payment.id}")</w:t>
      </w:r>
    </w:p>
    <w:p w14:paraId="0839C4E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print(f"  Monto: ${payment.amount}")</w:t>
      </w:r>
    </w:p>
    <w:p w14:paraId="2B42A9C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print(f"  Descripción: {payment.description}")</w:t>
      </w:r>
    </w:p>
    <w:p w14:paraId="3778206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else:</w:t>
      </w:r>
    </w:p>
    <w:p w14:paraId="16807CA5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    </w:t>
      </w:r>
      <w:r>
        <w:rPr>
          <w:rFonts w:ascii="Consolas" w:hAnsi="Consolas"/>
          <w:sz w:val="20"/>
        </w:rPr>
        <w:t>print(f"\nNo se encontró ningún pago con el ID '{code}'.")</w:t>
      </w:r>
    </w:p>
    <w:p w14:paraId="5A3A7C43" w14:textId="77777777" w:rsidR="003853DA" w:rsidRDefault="003853DA" w:rsidP="003853DA">
      <w:r>
        <w:br w:type="page"/>
      </w:r>
    </w:p>
    <w:p w14:paraId="10BE0AA2" w14:textId="77777777" w:rsidR="003853DA" w:rsidRPr="003853DA" w:rsidRDefault="003853DA" w:rsidP="003853DA">
      <w:pPr>
        <w:pStyle w:val="Ttulo2"/>
        <w:rPr>
          <w:lang w:val="en-US"/>
        </w:rPr>
      </w:pPr>
      <w:r w:rsidRPr="003853DA">
        <w:rPr>
          <w:lang w:val="en-US"/>
        </w:rPr>
        <w:lastRenderedPageBreak/>
        <w:t>src/reports/total_collected_by_condo.py</w:t>
      </w:r>
    </w:p>
    <w:p w14:paraId="65AA98B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total_collected_by_condo(data):</w:t>
      </w:r>
    </w:p>
    <w:p w14:paraId="5CB21A65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# Individual</w:t>
      </w:r>
    </w:p>
    <w:p w14:paraId="37AB7413" w14:textId="77777777" w:rsidR="003853DA" w:rsidRDefault="003853DA" w:rsidP="003853DA">
      <w:r>
        <w:rPr>
          <w:rFonts w:ascii="Consolas" w:hAnsi="Consolas"/>
          <w:sz w:val="20"/>
        </w:rPr>
        <w:t xml:space="preserve">    print("Monto total recaudado por condominio (individual):")</w:t>
      </w:r>
    </w:p>
    <w:p w14:paraId="4790DF82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</w:t>
      </w:r>
      <w:r w:rsidRPr="003853DA">
        <w:rPr>
          <w:rFonts w:ascii="Consolas" w:hAnsi="Consolas"/>
          <w:sz w:val="20"/>
          <w:lang w:val="en-US"/>
        </w:rPr>
        <w:t>for condo in data["condos"]:</w:t>
      </w:r>
    </w:p>
    <w:p w14:paraId="1BDB5991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total = sum(p.amount for p in data["payments"] if data["houses"][p.id_house - 1].condo_id == condo.id)</w:t>
      </w:r>
    </w:p>
    <w:p w14:paraId="4907D343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print(f"  - {condo.name}: ${total}")</w:t>
      </w:r>
    </w:p>
    <w:p w14:paraId="4C408509" w14:textId="77777777" w:rsidR="003853DA" w:rsidRPr="003853DA" w:rsidRDefault="003853DA" w:rsidP="003853DA">
      <w:pPr>
        <w:rPr>
          <w:lang w:val="en-US"/>
        </w:rPr>
      </w:pPr>
    </w:p>
    <w:p w14:paraId="623C7FF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# Global</w:t>
      </w:r>
    </w:p>
    <w:p w14:paraId="4606DEF5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global_total = sum(p.amount for p in data["payments"])</w:t>
      </w:r>
    </w:p>
    <w:p w14:paraId="10A432E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print(f"\nMonto total recaudado (global): ${global_total}")</w:t>
      </w:r>
    </w:p>
    <w:p w14:paraId="06407500" w14:textId="77777777" w:rsidR="003853DA" w:rsidRPr="003853DA" w:rsidRDefault="003853DA" w:rsidP="003853DA">
      <w:pPr>
        <w:rPr>
          <w:lang w:val="en-US"/>
        </w:rPr>
      </w:pPr>
      <w:r w:rsidRPr="003853DA">
        <w:rPr>
          <w:lang w:val="en-US"/>
        </w:rPr>
        <w:br w:type="page"/>
      </w:r>
    </w:p>
    <w:p w14:paraId="71D52842" w14:textId="77777777" w:rsidR="003853DA" w:rsidRPr="003853DA" w:rsidRDefault="003853DA" w:rsidP="003853DA">
      <w:pPr>
        <w:pStyle w:val="Ttulo2"/>
        <w:rPr>
          <w:lang w:val="en-US"/>
        </w:rPr>
      </w:pPr>
      <w:r w:rsidRPr="003853DA">
        <w:rPr>
          <w:lang w:val="en-US"/>
        </w:rPr>
        <w:lastRenderedPageBreak/>
        <w:t>src/reports/total_collected_by_condo_month_year.py</w:t>
      </w:r>
    </w:p>
    <w:p w14:paraId="19767313" w14:textId="77777777" w:rsidR="003853DA" w:rsidRPr="003853DA" w:rsidRDefault="003853DA" w:rsidP="003853DA">
      <w:pPr>
        <w:rPr>
          <w:lang w:val="en-US"/>
        </w:rPr>
      </w:pPr>
    </w:p>
    <w:p w14:paraId="7029668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total_collected_by_condo_month_year(data):</w:t>
      </w:r>
    </w:p>
    <w:p w14:paraId="7F5060CD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month_id = int(input("Ingrese el ID del mes: "))</w:t>
      </w:r>
    </w:p>
    <w:p w14:paraId="499E8531" w14:textId="77777777" w:rsidR="003853DA" w:rsidRDefault="003853DA" w:rsidP="003853DA">
      <w:r>
        <w:rPr>
          <w:rFonts w:ascii="Consolas" w:hAnsi="Consolas"/>
          <w:sz w:val="20"/>
        </w:rPr>
        <w:t xml:space="preserve">    year_id = int(input("Ingrese el ID del año: "))</w:t>
      </w:r>
    </w:p>
    <w:p w14:paraId="61689838" w14:textId="77777777" w:rsidR="003853DA" w:rsidRDefault="003853DA" w:rsidP="003853DA"/>
    <w:p w14:paraId="04A47A02" w14:textId="77777777" w:rsidR="003853DA" w:rsidRDefault="003853DA" w:rsidP="003853DA">
      <w:r>
        <w:rPr>
          <w:rFonts w:ascii="Consolas" w:hAnsi="Consolas"/>
          <w:sz w:val="20"/>
        </w:rPr>
        <w:t xml:space="preserve">    print(f"\nMonto total recaudado por condominio para el mes {month_id} del año {year_id}:")</w:t>
      </w:r>
    </w:p>
    <w:p w14:paraId="34E95427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</w:t>
      </w:r>
      <w:r w:rsidRPr="003853DA">
        <w:rPr>
          <w:rFonts w:ascii="Consolas" w:hAnsi="Consolas"/>
          <w:sz w:val="20"/>
          <w:lang w:val="en-US"/>
        </w:rPr>
        <w:t>for condo in data["condos"]:</w:t>
      </w:r>
    </w:p>
    <w:p w14:paraId="764E233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total_casa = sum(p.amount for p in data["payments"] </w:t>
      </w:r>
    </w:p>
    <w:p w14:paraId="2EA93CD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         if data["houses"][p.id_house - 1].condo_id == condo.id and \</w:t>
      </w:r>
    </w:p>
    <w:p w14:paraId="2D909BF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            p.payment_month_id == month_id and \</w:t>
      </w:r>
    </w:p>
    <w:p w14:paraId="1FBC169E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            p.payment_year_id == year_id and \</w:t>
      </w:r>
    </w:p>
    <w:p w14:paraId="0DBC749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            data["houses"][p.id_house - 1].type_id == 1) # Casa</w:t>
      </w:r>
    </w:p>
    <w:p w14:paraId="11D2238C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</w:t>
      </w:r>
    </w:p>
    <w:p w14:paraId="45AA5F0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total_depto = sum(p.amount for p in data["payments"] </w:t>
      </w:r>
    </w:p>
    <w:p w14:paraId="340CF0C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          if data["houses"][p.id_house - 1].condo_id == condo.id and \</w:t>
      </w:r>
    </w:p>
    <w:p w14:paraId="6F7DDC9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             p.payment_month_id == month_id and \</w:t>
      </w:r>
    </w:p>
    <w:p w14:paraId="4A84153F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             p.payment_year_id == year_id and \</w:t>
      </w:r>
    </w:p>
    <w:p w14:paraId="482FF8E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             data["houses"][p.id_house - 1].type_id == 2) # Departamento</w:t>
      </w:r>
    </w:p>
    <w:p w14:paraId="736CF97A" w14:textId="77777777" w:rsidR="003853DA" w:rsidRPr="003853DA" w:rsidRDefault="003853DA" w:rsidP="003853DA">
      <w:pPr>
        <w:rPr>
          <w:lang w:val="en-US"/>
        </w:rPr>
      </w:pPr>
    </w:p>
    <w:p w14:paraId="36ABC0AC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    </w:t>
      </w:r>
      <w:r>
        <w:rPr>
          <w:rFonts w:ascii="Consolas" w:hAnsi="Consolas"/>
          <w:sz w:val="20"/>
        </w:rPr>
        <w:t>print(f"  - {condo.name}:")</w:t>
      </w:r>
    </w:p>
    <w:p w14:paraId="760B49FE" w14:textId="77777777" w:rsidR="003853DA" w:rsidRDefault="003853DA" w:rsidP="003853DA">
      <w:r>
        <w:rPr>
          <w:rFonts w:ascii="Consolas" w:hAnsi="Consolas"/>
          <w:sz w:val="20"/>
        </w:rPr>
        <w:t xml:space="preserve">        print(f"    - Casas: ${total_casa}")</w:t>
      </w:r>
    </w:p>
    <w:p w14:paraId="2A22885D" w14:textId="77777777" w:rsidR="003853DA" w:rsidRDefault="003853DA" w:rsidP="003853DA">
      <w:r>
        <w:rPr>
          <w:rFonts w:ascii="Consolas" w:hAnsi="Consolas"/>
          <w:sz w:val="20"/>
        </w:rPr>
        <w:t xml:space="preserve">        print(f"    - Departamentos: ${total_depto}")</w:t>
      </w:r>
    </w:p>
    <w:p w14:paraId="09D631A1" w14:textId="77777777" w:rsidR="003853DA" w:rsidRDefault="003853DA" w:rsidP="003853DA"/>
    <w:p w14:paraId="793A98CB" w14:textId="77777777" w:rsidR="003853DA" w:rsidRDefault="003853DA" w:rsidP="003853DA">
      <w:r>
        <w:br w:type="page"/>
      </w:r>
    </w:p>
    <w:p w14:paraId="5804A37F" w14:textId="77777777" w:rsidR="003853DA" w:rsidRPr="003853DA" w:rsidRDefault="003853DA" w:rsidP="003853DA">
      <w:pPr>
        <w:pStyle w:val="Ttulo2"/>
        <w:rPr>
          <w:lang w:val="en-US"/>
        </w:rPr>
      </w:pPr>
      <w:r w:rsidRPr="003853DA">
        <w:rPr>
          <w:lang w:val="en-US"/>
        </w:rPr>
        <w:lastRenderedPageBreak/>
        <w:t>src/reports/total_paid_by_client_department.py</w:t>
      </w:r>
    </w:p>
    <w:p w14:paraId="450133C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total_paid_by_client_department(data):</w:t>
      </w:r>
    </w:p>
    <w:p w14:paraId="5A2D1231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# Individual</w:t>
      </w:r>
    </w:p>
    <w:p w14:paraId="0E1FD006" w14:textId="77777777" w:rsidR="003853DA" w:rsidRDefault="003853DA" w:rsidP="003853DA">
      <w:r>
        <w:rPr>
          <w:rFonts w:ascii="Consolas" w:hAnsi="Consolas"/>
          <w:sz w:val="20"/>
        </w:rPr>
        <w:t xml:space="preserve">    print("\nMonto total pagado por clientes con departamento (individual):")</w:t>
      </w:r>
    </w:p>
    <w:p w14:paraId="757C3112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</w:t>
      </w:r>
      <w:r w:rsidRPr="003853DA">
        <w:rPr>
          <w:rFonts w:ascii="Consolas" w:hAnsi="Consolas"/>
          <w:sz w:val="20"/>
          <w:lang w:val="en-US"/>
        </w:rPr>
        <w:t>for client in data["clients"]:</w:t>
      </w:r>
    </w:p>
    <w:p w14:paraId="387376E7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total = sum(p.amount for p in data["payments"] </w:t>
      </w:r>
    </w:p>
    <w:p w14:paraId="40A53D0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    if data["houses"][p.id_house - 1].client_id == client.id and \</w:t>
      </w:r>
    </w:p>
    <w:p w14:paraId="1E232FD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       data["houses"][p.id_house - 1].type_id == 2) # HouseType 'Departamento' </w:t>
      </w:r>
    </w:p>
    <w:p w14:paraId="46EE9C46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if total &gt; 0:</w:t>
      </w:r>
    </w:p>
    <w:p w14:paraId="4AEE157A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print(f"  - {client.full_name}: ${total}")</w:t>
      </w:r>
    </w:p>
    <w:p w14:paraId="2ABAC050" w14:textId="77777777" w:rsidR="003853DA" w:rsidRPr="003853DA" w:rsidRDefault="003853DA" w:rsidP="003853DA">
      <w:pPr>
        <w:rPr>
          <w:lang w:val="en-US"/>
        </w:rPr>
      </w:pPr>
    </w:p>
    <w:p w14:paraId="5970927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# Global</w:t>
      </w:r>
    </w:p>
    <w:p w14:paraId="4EB0553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global_total = sum(p.amount for p in data["payments"] if data["houses"][p.id_house - 1].type_id == 2)</w:t>
      </w:r>
    </w:p>
    <w:p w14:paraId="5DC22BB2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print(f"\nMonto total pagado por clientes con departamento (global): ${global_total}")</w:t>
      </w:r>
    </w:p>
    <w:p w14:paraId="7D132A25" w14:textId="77777777" w:rsidR="003853DA" w:rsidRDefault="003853DA" w:rsidP="003853DA">
      <w:r>
        <w:br w:type="page"/>
      </w:r>
    </w:p>
    <w:p w14:paraId="6344CF84" w14:textId="77777777" w:rsidR="003853DA" w:rsidRPr="003853DA" w:rsidRDefault="003853DA" w:rsidP="003853DA">
      <w:pPr>
        <w:pStyle w:val="Ttulo2"/>
        <w:rPr>
          <w:lang w:val="en-US"/>
        </w:rPr>
      </w:pPr>
      <w:r w:rsidRPr="003853DA">
        <w:rPr>
          <w:lang w:val="en-US"/>
        </w:rPr>
        <w:lastRenderedPageBreak/>
        <w:t>src/reports/total_paid_by_client_house.py</w:t>
      </w:r>
    </w:p>
    <w:p w14:paraId="61D9E161" w14:textId="77777777" w:rsidR="003853DA" w:rsidRPr="003853DA" w:rsidRDefault="003853DA" w:rsidP="003853DA">
      <w:pPr>
        <w:rPr>
          <w:lang w:val="en-US"/>
        </w:rPr>
      </w:pPr>
    </w:p>
    <w:p w14:paraId="7EA82BB0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>def total_paid_by_client_house(data):</w:t>
      </w:r>
    </w:p>
    <w:p w14:paraId="14A0FCE5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# Individual</w:t>
      </w:r>
    </w:p>
    <w:p w14:paraId="7F129DB3" w14:textId="77777777" w:rsidR="003853DA" w:rsidRDefault="003853DA" w:rsidP="003853DA">
      <w:r>
        <w:rPr>
          <w:rFonts w:ascii="Consolas" w:hAnsi="Consolas"/>
          <w:sz w:val="20"/>
        </w:rPr>
        <w:t xml:space="preserve">    print("\nMonto total pagado por clientes con casa (individual):")</w:t>
      </w:r>
    </w:p>
    <w:p w14:paraId="0838EB4B" w14:textId="77777777" w:rsidR="003853DA" w:rsidRPr="003853DA" w:rsidRDefault="003853DA" w:rsidP="003853DA">
      <w:pPr>
        <w:rPr>
          <w:lang w:val="en-US"/>
        </w:rPr>
      </w:pPr>
      <w:r>
        <w:rPr>
          <w:rFonts w:ascii="Consolas" w:hAnsi="Consolas"/>
          <w:sz w:val="20"/>
        </w:rPr>
        <w:t xml:space="preserve">    </w:t>
      </w:r>
      <w:r w:rsidRPr="003853DA">
        <w:rPr>
          <w:rFonts w:ascii="Consolas" w:hAnsi="Consolas"/>
          <w:sz w:val="20"/>
          <w:lang w:val="en-US"/>
        </w:rPr>
        <w:t>for client in data["clients"]:</w:t>
      </w:r>
    </w:p>
    <w:p w14:paraId="0AA75B1D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total = sum(p.amount for p in data["payments"] </w:t>
      </w:r>
    </w:p>
    <w:p w14:paraId="515F2A38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    if data["houses"][p.id_house - 1].client_id == client.id and \</w:t>
      </w:r>
    </w:p>
    <w:p w14:paraId="4AE3998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           data["houses"][p.id_house - 1].type_id == 1) # HouseType 'Casa' </w:t>
      </w:r>
    </w:p>
    <w:p w14:paraId="1884F109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if total &gt; 0:</w:t>
      </w:r>
    </w:p>
    <w:p w14:paraId="3F1FB3D2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        print(f"  - {client.full_name}: ${total}")</w:t>
      </w:r>
    </w:p>
    <w:p w14:paraId="3E42590E" w14:textId="77777777" w:rsidR="003853DA" w:rsidRPr="003853DA" w:rsidRDefault="003853DA" w:rsidP="003853DA">
      <w:pPr>
        <w:rPr>
          <w:lang w:val="en-US"/>
        </w:rPr>
      </w:pPr>
    </w:p>
    <w:p w14:paraId="125F38CB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# Global</w:t>
      </w:r>
    </w:p>
    <w:p w14:paraId="6A127AE4" w14:textId="77777777" w:rsidR="003853DA" w:rsidRPr="003853DA" w:rsidRDefault="003853DA" w:rsidP="003853DA">
      <w:pPr>
        <w:rPr>
          <w:lang w:val="en-US"/>
        </w:rPr>
      </w:pPr>
      <w:r w:rsidRPr="003853DA">
        <w:rPr>
          <w:rFonts w:ascii="Consolas" w:hAnsi="Consolas"/>
          <w:sz w:val="20"/>
          <w:lang w:val="en-US"/>
        </w:rPr>
        <w:t xml:space="preserve">    global_total = sum(p.amount for p in data["payments"] if data["houses"][p.id_house - 1].type_id == 1)</w:t>
      </w:r>
    </w:p>
    <w:p w14:paraId="6201710A" w14:textId="77777777" w:rsidR="003853DA" w:rsidRDefault="003853DA" w:rsidP="003853DA">
      <w:r w:rsidRPr="003853DA">
        <w:rPr>
          <w:rFonts w:ascii="Consolas" w:hAnsi="Consolas"/>
          <w:sz w:val="20"/>
          <w:lang w:val="en-US"/>
        </w:rPr>
        <w:t xml:space="preserve">    </w:t>
      </w:r>
      <w:r>
        <w:rPr>
          <w:rFonts w:ascii="Consolas" w:hAnsi="Consolas"/>
          <w:sz w:val="20"/>
        </w:rPr>
        <w:t>print(f"\nMonto total pagado por clientes con casa (global): ${global_total}")</w:t>
      </w:r>
    </w:p>
    <w:p w14:paraId="5DBEE6F4" w14:textId="77777777" w:rsidR="00C80DF3" w:rsidRPr="003853DA" w:rsidRDefault="00C80DF3" w:rsidP="00C80DF3"/>
    <w:sectPr w:rsidR="00C80DF3" w:rsidRPr="003853DA">
      <w:pgSz w:w="12240" w:h="15840"/>
      <w:pgMar w:top="28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055181"/>
    <w:multiLevelType w:val="hybridMultilevel"/>
    <w:tmpl w:val="0A224036"/>
    <w:lvl w:ilvl="0" w:tplc="A5B6BAD8">
      <w:numFmt w:val="bullet"/>
      <w:lvlText w:val="●"/>
      <w:lvlJc w:val="left"/>
      <w:pPr>
        <w:ind w:left="710" w:hanging="360"/>
      </w:pPr>
      <w:rPr>
        <w:rFonts w:ascii="Arial MT" w:eastAsia="Arial MT" w:hAnsi="Arial MT" w:cs="Arial MT" w:hint="default"/>
        <w:spacing w:val="0"/>
        <w:w w:val="60"/>
        <w:lang w:val="es-ES" w:eastAsia="en-US" w:bidi="ar-SA"/>
      </w:rPr>
    </w:lvl>
    <w:lvl w:ilvl="1" w:tplc="79CE39F6">
      <w:start w:val="1"/>
      <w:numFmt w:val="lowerLetter"/>
      <w:lvlText w:val="%2)"/>
      <w:lvlJc w:val="left"/>
      <w:pPr>
        <w:ind w:left="1565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DDD26F64">
      <w:numFmt w:val="bullet"/>
      <w:lvlText w:val="•"/>
      <w:lvlJc w:val="left"/>
      <w:pPr>
        <w:ind w:left="2553" w:hanging="360"/>
      </w:pPr>
      <w:rPr>
        <w:rFonts w:hint="default"/>
        <w:lang w:val="es-ES" w:eastAsia="en-US" w:bidi="ar-SA"/>
      </w:rPr>
    </w:lvl>
    <w:lvl w:ilvl="3" w:tplc="D388AD30">
      <w:numFmt w:val="bullet"/>
      <w:lvlText w:val="•"/>
      <w:lvlJc w:val="left"/>
      <w:pPr>
        <w:ind w:left="3546" w:hanging="360"/>
      </w:pPr>
      <w:rPr>
        <w:rFonts w:hint="default"/>
        <w:lang w:val="es-ES" w:eastAsia="en-US" w:bidi="ar-SA"/>
      </w:rPr>
    </w:lvl>
    <w:lvl w:ilvl="4" w:tplc="A7F010C4">
      <w:numFmt w:val="bullet"/>
      <w:lvlText w:val="•"/>
      <w:lvlJc w:val="left"/>
      <w:pPr>
        <w:ind w:left="4540" w:hanging="360"/>
      </w:pPr>
      <w:rPr>
        <w:rFonts w:hint="default"/>
        <w:lang w:val="es-ES" w:eastAsia="en-US" w:bidi="ar-SA"/>
      </w:rPr>
    </w:lvl>
    <w:lvl w:ilvl="5" w:tplc="8F10CE74">
      <w:numFmt w:val="bullet"/>
      <w:lvlText w:val="•"/>
      <w:lvlJc w:val="left"/>
      <w:pPr>
        <w:ind w:left="5533" w:hanging="360"/>
      </w:pPr>
      <w:rPr>
        <w:rFonts w:hint="default"/>
        <w:lang w:val="es-ES" w:eastAsia="en-US" w:bidi="ar-SA"/>
      </w:rPr>
    </w:lvl>
    <w:lvl w:ilvl="6" w:tplc="CD409940">
      <w:numFmt w:val="bullet"/>
      <w:lvlText w:val="•"/>
      <w:lvlJc w:val="left"/>
      <w:pPr>
        <w:ind w:left="6526" w:hanging="360"/>
      </w:pPr>
      <w:rPr>
        <w:rFonts w:hint="default"/>
        <w:lang w:val="es-ES" w:eastAsia="en-US" w:bidi="ar-SA"/>
      </w:rPr>
    </w:lvl>
    <w:lvl w:ilvl="7" w:tplc="BC06AFF4">
      <w:numFmt w:val="bullet"/>
      <w:lvlText w:val="•"/>
      <w:lvlJc w:val="left"/>
      <w:pPr>
        <w:ind w:left="7520" w:hanging="360"/>
      </w:pPr>
      <w:rPr>
        <w:rFonts w:hint="default"/>
        <w:lang w:val="es-ES" w:eastAsia="en-US" w:bidi="ar-SA"/>
      </w:rPr>
    </w:lvl>
    <w:lvl w:ilvl="8" w:tplc="A87894A8">
      <w:numFmt w:val="bullet"/>
      <w:lvlText w:val="•"/>
      <w:lvlJc w:val="left"/>
      <w:pPr>
        <w:ind w:left="8513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4BA3622E"/>
    <w:multiLevelType w:val="hybridMultilevel"/>
    <w:tmpl w:val="7D907D68"/>
    <w:lvl w:ilvl="0" w:tplc="7D0CB552">
      <w:start w:val="1"/>
      <w:numFmt w:val="decimal"/>
      <w:lvlText w:val="%1."/>
      <w:lvlJc w:val="left"/>
      <w:pPr>
        <w:ind w:left="875" w:hanging="4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886E6C0E">
      <w:numFmt w:val="bullet"/>
      <w:lvlText w:val="•"/>
      <w:lvlJc w:val="left"/>
      <w:pPr>
        <w:ind w:left="1842" w:hanging="420"/>
      </w:pPr>
      <w:rPr>
        <w:rFonts w:hint="default"/>
        <w:lang w:val="es-ES" w:eastAsia="en-US" w:bidi="ar-SA"/>
      </w:rPr>
    </w:lvl>
    <w:lvl w:ilvl="2" w:tplc="B79EDE6A">
      <w:numFmt w:val="bullet"/>
      <w:lvlText w:val="•"/>
      <w:lvlJc w:val="left"/>
      <w:pPr>
        <w:ind w:left="2804" w:hanging="420"/>
      </w:pPr>
      <w:rPr>
        <w:rFonts w:hint="default"/>
        <w:lang w:val="es-ES" w:eastAsia="en-US" w:bidi="ar-SA"/>
      </w:rPr>
    </w:lvl>
    <w:lvl w:ilvl="3" w:tplc="31AE3724">
      <w:numFmt w:val="bullet"/>
      <w:lvlText w:val="•"/>
      <w:lvlJc w:val="left"/>
      <w:pPr>
        <w:ind w:left="3766" w:hanging="420"/>
      </w:pPr>
      <w:rPr>
        <w:rFonts w:hint="default"/>
        <w:lang w:val="es-ES" w:eastAsia="en-US" w:bidi="ar-SA"/>
      </w:rPr>
    </w:lvl>
    <w:lvl w:ilvl="4" w:tplc="DE421528">
      <w:numFmt w:val="bullet"/>
      <w:lvlText w:val="•"/>
      <w:lvlJc w:val="left"/>
      <w:pPr>
        <w:ind w:left="4728" w:hanging="420"/>
      </w:pPr>
      <w:rPr>
        <w:rFonts w:hint="default"/>
        <w:lang w:val="es-ES" w:eastAsia="en-US" w:bidi="ar-SA"/>
      </w:rPr>
    </w:lvl>
    <w:lvl w:ilvl="5" w:tplc="258233C4">
      <w:numFmt w:val="bullet"/>
      <w:lvlText w:val="•"/>
      <w:lvlJc w:val="left"/>
      <w:pPr>
        <w:ind w:left="5690" w:hanging="420"/>
      </w:pPr>
      <w:rPr>
        <w:rFonts w:hint="default"/>
        <w:lang w:val="es-ES" w:eastAsia="en-US" w:bidi="ar-SA"/>
      </w:rPr>
    </w:lvl>
    <w:lvl w:ilvl="6" w:tplc="4DBEDE24">
      <w:numFmt w:val="bullet"/>
      <w:lvlText w:val="•"/>
      <w:lvlJc w:val="left"/>
      <w:pPr>
        <w:ind w:left="6652" w:hanging="420"/>
      </w:pPr>
      <w:rPr>
        <w:rFonts w:hint="default"/>
        <w:lang w:val="es-ES" w:eastAsia="en-US" w:bidi="ar-SA"/>
      </w:rPr>
    </w:lvl>
    <w:lvl w:ilvl="7" w:tplc="91AE27D2">
      <w:numFmt w:val="bullet"/>
      <w:lvlText w:val="•"/>
      <w:lvlJc w:val="left"/>
      <w:pPr>
        <w:ind w:left="7614" w:hanging="420"/>
      </w:pPr>
      <w:rPr>
        <w:rFonts w:hint="default"/>
        <w:lang w:val="es-ES" w:eastAsia="en-US" w:bidi="ar-SA"/>
      </w:rPr>
    </w:lvl>
    <w:lvl w:ilvl="8" w:tplc="F3C0AD4A">
      <w:numFmt w:val="bullet"/>
      <w:lvlText w:val="•"/>
      <w:lvlJc w:val="left"/>
      <w:pPr>
        <w:ind w:left="8576" w:hanging="420"/>
      </w:pPr>
      <w:rPr>
        <w:rFonts w:hint="default"/>
        <w:lang w:val="es-ES" w:eastAsia="en-US" w:bidi="ar-SA"/>
      </w:rPr>
    </w:lvl>
  </w:abstractNum>
  <w:num w:numId="1" w16cid:durableId="2027100929">
    <w:abstractNumId w:val="9"/>
  </w:num>
  <w:num w:numId="2" w16cid:durableId="275144498">
    <w:abstractNumId w:val="10"/>
  </w:num>
  <w:num w:numId="3" w16cid:durableId="1614169688">
    <w:abstractNumId w:val="8"/>
  </w:num>
  <w:num w:numId="4" w16cid:durableId="1868445236">
    <w:abstractNumId w:val="6"/>
  </w:num>
  <w:num w:numId="5" w16cid:durableId="1001547910">
    <w:abstractNumId w:val="5"/>
  </w:num>
  <w:num w:numId="6" w16cid:durableId="1223249766">
    <w:abstractNumId w:val="4"/>
  </w:num>
  <w:num w:numId="7" w16cid:durableId="1751385132">
    <w:abstractNumId w:val="7"/>
  </w:num>
  <w:num w:numId="8" w16cid:durableId="594166004">
    <w:abstractNumId w:val="3"/>
  </w:num>
  <w:num w:numId="9" w16cid:durableId="1541085054">
    <w:abstractNumId w:val="2"/>
  </w:num>
  <w:num w:numId="10" w16cid:durableId="1131947847">
    <w:abstractNumId w:val="1"/>
  </w:num>
  <w:num w:numId="11" w16cid:durableId="552428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473"/>
    <w:rsid w:val="00352473"/>
    <w:rsid w:val="003853DA"/>
    <w:rsid w:val="006E2403"/>
    <w:rsid w:val="00C80DF3"/>
    <w:rsid w:val="00CE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0494B"/>
  <w15:docId w15:val="{85ACAD27-D3B1-4CBE-ADC4-800CB43DF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80DF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853D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853DA"/>
    <w:pPr>
      <w:keepNext/>
      <w:keepLines/>
      <w:widowControl/>
      <w:autoSpaceDE/>
      <w:autoSpaceDN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53DA"/>
    <w:pPr>
      <w:keepNext/>
      <w:keepLines/>
      <w:widowControl/>
      <w:autoSpaceDE/>
      <w:autoSpaceDN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53DA"/>
    <w:pPr>
      <w:keepNext/>
      <w:keepLines/>
      <w:widowControl/>
      <w:autoSpaceDE/>
      <w:autoSpaceDN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53DA"/>
    <w:pPr>
      <w:keepNext/>
      <w:keepLines/>
      <w:widowControl/>
      <w:autoSpaceDE/>
      <w:autoSpaceDN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53DA"/>
    <w:pPr>
      <w:keepNext/>
      <w:keepLines/>
      <w:widowControl/>
      <w:autoSpaceDE/>
      <w:autoSpaceDN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53DA"/>
    <w:pPr>
      <w:keepNext/>
      <w:keepLines/>
      <w:widowControl/>
      <w:autoSpaceDE/>
      <w:autoSpaceDN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53DA"/>
    <w:pPr>
      <w:keepNext/>
      <w:keepLines/>
      <w:widowControl/>
      <w:autoSpaceDE/>
      <w:autoSpaceDN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99"/>
    <w:qFormat/>
  </w:style>
  <w:style w:type="paragraph" w:styleId="Ttulo">
    <w:name w:val="Title"/>
    <w:basedOn w:val="Normal"/>
    <w:link w:val="TtuloCar"/>
    <w:uiPriority w:val="10"/>
    <w:qFormat/>
    <w:pPr>
      <w:spacing w:before="213"/>
      <w:ind w:left="600"/>
    </w:pPr>
    <w:rPr>
      <w:rFonts w:ascii="Arial" w:eastAsia="Arial" w:hAnsi="Arial" w:cs="Arial"/>
      <w:b/>
      <w:bCs/>
      <w:sz w:val="56"/>
      <w:szCs w:val="56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ind w:left="364"/>
    </w:pPr>
  </w:style>
  <w:style w:type="character" w:customStyle="1" w:styleId="Ttulo1Car">
    <w:name w:val="Título 1 Car"/>
    <w:basedOn w:val="Fuentedeprrafopredeter"/>
    <w:link w:val="Ttulo1"/>
    <w:uiPriority w:val="9"/>
    <w:rsid w:val="00C80DF3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3853D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3853D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53D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53D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53D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53D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53DA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53D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853DA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EastAsia" w:hAnsiTheme="minorHAnsi" w:cstheme="minorBidi"/>
      <w:lang w:val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53DA"/>
    <w:rPr>
      <w:rFonts w:eastAsiaTheme="minorEastAsia"/>
    </w:rPr>
  </w:style>
  <w:style w:type="paragraph" w:styleId="Piedepgina">
    <w:name w:val="footer"/>
    <w:basedOn w:val="Normal"/>
    <w:link w:val="PiedepginaCar"/>
    <w:uiPriority w:val="99"/>
    <w:unhideWhenUsed/>
    <w:rsid w:val="003853DA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EastAsia" w:hAnsiTheme="minorHAnsi" w:cstheme="minorBidi"/>
      <w:lang w:val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53DA"/>
    <w:rPr>
      <w:rFonts w:eastAsiaTheme="minorEastAsia"/>
    </w:rPr>
  </w:style>
  <w:style w:type="paragraph" w:styleId="Sinespaciado">
    <w:name w:val="No Spacing"/>
    <w:uiPriority w:val="1"/>
    <w:qFormat/>
    <w:rsid w:val="003853DA"/>
    <w:pPr>
      <w:widowControl/>
      <w:autoSpaceDE/>
      <w:autoSpaceDN/>
    </w:pPr>
    <w:rPr>
      <w:rFonts w:eastAsiaTheme="minorEastAsia"/>
    </w:rPr>
  </w:style>
  <w:style w:type="character" w:customStyle="1" w:styleId="TtuloCar">
    <w:name w:val="Título Car"/>
    <w:basedOn w:val="Fuentedeprrafopredeter"/>
    <w:link w:val="Ttulo"/>
    <w:uiPriority w:val="10"/>
    <w:rsid w:val="003853DA"/>
    <w:rPr>
      <w:rFonts w:ascii="Arial" w:eastAsia="Arial" w:hAnsi="Arial" w:cs="Arial"/>
      <w:b/>
      <w:bCs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3853DA"/>
    <w:pPr>
      <w:widowControl/>
      <w:numPr>
        <w:ilvl w:val="1"/>
      </w:numPr>
      <w:autoSpaceDE/>
      <w:autoSpaceDN/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/>
    </w:rPr>
  </w:style>
  <w:style w:type="character" w:customStyle="1" w:styleId="SubttuloCar">
    <w:name w:val="Subtítulo Car"/>
    <w:basedOn w:val="Fuentedeprrafopredeter"/>
    <w:link w:val="Subttulo"/>
    <w:uiPriority w:val="11"/>
    <w:rsid w:val="003853D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3853DA"/>
    <w:rPr>
      <w:rFonts w:ascii="Arial MT" w:eastAsia="Arial MT" w:hAnsi="Arial MT" w:cs="Arial MT"/>
      <w:lang w:val="es-ES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3853DA"/>
    <w:pPr>
      <w:widowControl/>
      <w:autoSpaceDE/>
      <w:autoSpaceDN/>
      <w:spacing w:after="120" w:line="480" w:lineRule="auto"/>
    </w:pPr>
    <w:rPr>
      <w:rFonts w:asciiTheme="minorHAnsi" w:eastAsiaTheme="minorEastAsia" w:hAnsiTheme="minorHAnsi" w:cstheme="minorBidi"/>
      <w:lang w:val="en-U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3853DA"/>
    <w:rPr>
      <w:rFonts w:eastAsiaTheme="minorEastAsia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3853DA"/>
    <w:pPr>
      <w:widowControl/>
      <w:autoSpaceDE/>
      <w:autoSpaceDN/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3853DA"/>
    <w:rPr>
      <w:rFonts w:eastAsiaTheme="minorEastAsia"/>
      <w:sz w:val="16"/>
      <w:szCs w:val="16"/>
    </w:rPr>
  </w:style>
  <w:style w:type="paragraph" w:styleId="Lista">
    <w:name w:val="List"/>
    <w:basedOn w:val="Normal"/>
    <w:uiPriority w:val="99"/>
    <w:unhideWhenUsed/>
    <w:rsid w:val="003853DA"/>
    <w:pPr>
      <w:widowControl/>
      <w:autoSpaceDE/>
      <w:autoSpaceDN/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Lista2">
    <w:name w:val="List 2"/>
    <w:basedOn w:val="Normal"/>
    <w:uiPriority w:val="99"/>
    <w:unhideWhenUsed/>
    <w:rsid w:val="003853DA"/>
    <w:pPr>
      <w:widowControl/>
      <w:autoSpaceDE/>
      <w:autoSpaceDN/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Lista3">
    <w:name w:val="List 3"/>
    <w:basedOn w:val="Normal"/>
    <w:uiPriority w:val="99"/>
    <w:unhideWhenUsed/>
    <w:rsid w:val="003853DA"/>
    <w:pPr>
      <w:widowControl/>
      <w:autoSpaceDE/>
      <w:autoSpaceDN/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Listaconvietas">
    <w:name w:val="List Bullet"/>
    <w:basedOn w:val="Normal"/>
    <w:uiPriority w:val="99"/>
    <w:unhideWhenUsed/>
    <w:rsid w:val="003853DA"/>
    <w:pPr>
      <w:widowControl/>
      <w:numPr>
        <w:numId w:val="3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Listaconvietas2">
    <w:name w:val="List Bullet 2"/>
    <w:basedOn w:val="Normal"/>
    <w:uiPriority w:val="99"/>
    <w:unhideWhenUsed/>
    <w:rsid w:val="003853DA"/>
    <w:pPr>
      <w:widowControl/>
      <w:numPr>
        <w:numId w:val="4"/>
      </w:numPr>
      <w:tabs>
        <w:tab w:val="clear" w:pos="72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Listaconvietas3">
    <w:name w:val="List Bullet 3"/>
    <w:basedOn w:val="Normal"/>
    <w:uiPriority w:val="99"/>
    <w:unhideWhenUsed/>
    <w:rsid w:val="003853DA"/>
    <w:pPr>
      <w:widowControl/>
      <w:numPr>
        <w:numId w:val="5"/>
      </w:numPr>
      <w:tabs>
        <w:tab w:val="clear" w:pos="108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Listaconnmeros">
    <w:name w:val="List Number"/>
    <w:basedOn w:val="Normal"/>
    <w:uiPriority w:val="99"/>
    <w:unhideWhenUsed/>
    <w:rsid w:val="003853DA"/>
    <w:pPr>
      <w:widowControl/>
      <w:numPr>
        <w:numId w:val="7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Listaconnmeros2">
    <w:name w:val="List Number 2"/>
    <w:basedOn w:val="Normal"/>
    <w:uiPriority w:val="99"/>
    <w:unhideWhenUsed/>
    <w:rsid w:val="003853DA"/>
    <w:pPr>
      <w:widowControl/>
      <w:numPr>
        <w:numId w:val="8"/>
      </w:numPr>
      <w:tabs>
        <w:tab w:val="clear" w:pos="72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Listaconnmeros3">
    <w:name w:val="List Number 3"/>
    <w:basedOn w:val="Normal"/>
    <w:uiPriority w:val="99"/>
    <w:unhideWhenUsed/>
    <w:rsid w:val="003853DA"/>
    <w:pPr>
      <w:widowControl/>
      <w:numPr>
        <w:numId w:val="9"/>
      </w:numPr>
      <w:tabs>
        <w:tab w:val="clear" w:pos="108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Continuarlista">
    <w:name w:val="List Continue"/>
    <w:basedOn w:val="Normal"/>
    <w:uiPriority w:val="99"/>
    <w:unhideWhenUsed/>
    <w:rsid w:val="003853DA"/>
    <w:pPr>
      <w:widowControl/>
      <w:autoSpaceDE/>
      <w:autoSpaceDN/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Continuarlista2">
    <w:name w:val="List Continue 2"/>
    <w:basedOn w:val="Normal"/>
    <w:uiPriority w:val="99"/>
    <w:unhideWhenUsed/>
    <w:rsid w:val="003853DA"/>
    <w:pPr>
      <w:widowControl/>
      <w:autoSpaceDE/>
      <w:autoSpaceDN/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Continuarlista3">
    <w:name w:val="List Continue 3"/>
    <w:basedOn w:val="Normal"/>
    <w:uiPriority w:val="99"/>
    <w:unhideWhenUsed/>
    <w:rsid w:val="003853DA"/>
    <w:pPr>
      <w:widowControl/>
      <w:autoSpaceDE/>
      <w:autoSpaceDN/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Textomacro">
    <w:name w:val="macro"/>
    <w:link w:val="TextomacroCar"/>
    <w:uiPriority w:val="99"/>
    <w:unhideWhenUsed/>
    <w:rsid w:val="003853DA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autoSpaceDE/>
      <w:autoSpaceDN/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3853DA"/>
    <w:rPr>
      <w:rFonts w:ascii="Courier" w:eastAsiaTheme="minorEastAsia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3853DA"/>
    <w:pPr>
      <w:widowControl/>
      <w:autoSpaceDE/>
      <w:autoSpaceDN/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lang w:val="en-US"/>
    </w:rPr>
  </w:style>
  <w:style w:type="character" w:customStyle="1" w:styleId="CitaCar">
    <w:name w:val="Cita Car"/>
    <w:basedOn w:val="Fuentedeprrafopredeter"/>
    <w:link w:val="Cita"/>
    <w:uiPriority w:val="29"/>
    <w:rsid w:val="003853DA"/>
    <w:rPr>
      <w:rFonts w:eastAsiaTheme="minorEastAsia"/>
      <w:i/>
      <w:iCs/>
      <w:color w:val="000000" w:themeColor="text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3853DA"/>
    <w:pPr>
      <w:widowControl/>
      <w:autoSpaceDE/>
      <w:autoSpaceDN/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US"/>
    </w:rPr>
  </w:style>
  <w:style w:type="character" w:styleId="Textoennegrita">
    <w:name w:val="Strong"/>
    <w:basedOn w:val="Fuentedeprrafopredeter"/>
    <w:uiPriority w:val="22"/>
    <w:qFormat/>
    <w:rsid w:val="003853DA"/>
    <w:rPr>
      <w:b/>
      <w:bCs/>
    </w:rPr>
  </w:style>
  <w:style w:type="character" w:styleId="nfasis">
    <w:name w:val="Emphasis"/>
    <w:basedOn w:val="Fuentedeprrafopredeter"/>
    <w:uiPriority w:val="20"/>
    <w:qFormat/>
    <w:rsid w:val="003853DA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53DA"/>
    <w:pPr>
      <w:widowControl/>
      <w:pBdr>
        <w:bottom w:val="single" w:sz="4" w:space="4" w:color="4F81BD" w:themeColor="accent1"/>
      </w:pBdr>
      <w:autoSpaceDE/>
      <w:autoSpaceDN/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lang w:val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53DA"/>
    <w:rPr>
      <w:rFonts w:eastAsiaTheme="minorEastAsia"/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3853DA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3853DA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3853DA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3853DA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3853DA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3853DA"/>
    <w:pPr>
      <w:widowControl/>
      <w:autoSpaceDE/>
      <w:autoSpaceDN/>
      <w:spacing w:before="480" w:line="276" w:lineRule="auto"/>
      <w:outlineLvl w:val="9"/>
    </w:pPr>
    <w:rPr>
      <w:b/>
      <w:bCs/>
      <w:sz w:val="28"/>
      <w:szCs w:val="28"/>
      <w:lang w:val="en-US"/>
    </w:rPr>
  </w:style>
  <w:style w:type="table" w:styleId="Tablaconcuadrcula">
    <w:name w:val="Table Grid"/>
    <w:basedOn w:val="Tablanormal"/>
    <w:uiPriority w:val="59"/>
    <w:rsid w:val="003853DA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3853DA"/>
    <w:pPr>
      <w:widowControl/>
      <w:autoSpaceDE/>
      <w:autoSpaceDN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3853DA"/>
    <w:pPr>
      <w:widowControl/>
      <w:autoSpaceDE/>
      <w:autoSpaceDN/>
    </w:pPr>
    <w:rPr>
      <w:rFonts w:eastAsiaTheme="minorEastAsia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3853DA"/>
    <w:pPr>
      <w:widowControl/>
      <w:autoSpaceDE/>
      <w:autoSpaceDN/>
    </w:pPr>
    <w:rPr>
      <w:rFonts w:eastAsiaTheme="minorEastAsia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3853DA"/>
    <w:pPr>
      <w:widowControl/>
      <w:autoSpaceDE/>
      <w:autoSpaceDN/>
    </w:pPr>
    <w:rPr>
      <w:rFonts w:eastAsiaTheme="minorEastAsia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3853DA"/>
    <w:pPr>
      <w:widowControl/>
      <w:autoSpaceDE/>
      <w:autoSpaceDN/>
    </w:pPr>
    <w:rPr>
      <w:rFonts w:eastAsiaTheme="minorEastAsia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3853DA"/>
    <w:pPr>
      <w:widowControl/>
      <w:autoSpaceDE/>
      <w:autoSpaceDN/>
    </w:pPr>
    <w:rPr>
      <w:rFonts w:eastAsiaTheme="minorEastAsia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3853DA"/>
    <w:pPr>
      <w:widowControl/>
      <w:autoSpaceDE/>
      <w:autoSpaceDN/>
    </w:pPr>
    <w:rPr>
      <w:rFonts w:eastAsiaTheme="minorEastAsia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3853DA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3853DA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3853DA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3853DA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3853DA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3853DA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3853DA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3853DA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3853DA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3853DA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3853DA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3853DA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3853DA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3853DA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3853DA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3853DA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3853DA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3853DA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3853DA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3853DA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3853DA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3853DA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3853DA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3853DA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3853DA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3853DA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3853DA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3853DA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3853DA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3853DA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3853DA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3853DA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3853DA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3853DA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3853DA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3853DA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3853DA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3853DA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3853DA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3853DA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3853DA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3853DA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3853DA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3853DA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3853DA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3853DA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3853DA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3853DA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3853DA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3853DA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3853DA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3853DA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3853DA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3853DA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3853DA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3853DA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3853DA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3853DA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3853DA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3853DA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3853DA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3853DA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3853DA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3853DA"/>
    <w:pPr>
      <w:widowControl/>
      <w:autoSpaceDE/>
      <w:autoSpaceDN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3853DA"/>
    <w:pPr>
      <w:widowControl/>
      <w:autoSpaceDE/>
      <w:autoSpaceDN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3853DA"/>
    <w:pPr>
      <w:widowControl/>
      <w:autoSpaceDE/>
      <w:autoSpaceDN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3853DA"/>
    <w:pPr>
      <w:widowControl/>
      <w:autoSpaceDE/>
      <w:autoSpaceDN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3853DA"/>
    <w:pPr>
      <w:widowControl/>
      <w:autoSpaceDE/>
      <w:autoSpaceDN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3853DA"/>
    <w:pPr>
      <w:widowControl/>
      <w:autoSpaceDE/>
      <w:autoSpaceDN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3853DA"/>
    <w:pPr>
      <w:widowControl/>
      <w:autoSpaceDE/>
      <w:autoSpaceDN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3853DA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3853DA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3853DA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3853DA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3853DA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3853DA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3853DA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3853DA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3853DA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3853DA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3853DA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3853DA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3853DA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3853DA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3853DA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3853DA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3853DA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3853DA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3853DA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3853DA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3853DA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62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46</Pages>
  <Words>9636</Words>
  <Characters>53002</Characters>
  <Application>Microsoft Office Word</Application>
  <DocSecurity>0</DocSecurity>
  <Lines>441</Lines>
  <Paragraphs>125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Avance_1_Instrucciones.docx</vt:lpstr>
    </vt:vector>
  </TitlesOfParts>
  <Company/>
  <LinksUpToDate>false</LinksUpToDate>
  <CharactersWithSpaces>62513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Avance_1_Instrucciones.docx</dc:title>
  <dc:creator>Byron Contreras</dc:creator>
  <cp:lastModifiedBy>Daniel Beth</cp:lastModifiedBy>
  <cp:revision>3</cp:revision>
  <dcterms:created xsi:type="dcterms:W3CDTF">2025-10-18T21:21:00Z</dcterms:created>
  <dcterms:modified xsi:type="dcterms:W3CDTF">2025-11-15T01:42:00Z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2025-10-18T00:00:00Z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2025-10-18T00:00:00Z</vt:filetime>
  </property>
</Properties>
</file>